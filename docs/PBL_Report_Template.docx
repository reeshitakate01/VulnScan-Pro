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C8EC" w14:textId="603B44DD" w:rsidR="00F656ED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 xml:space="preserve">A </w:t>
      </w:r>
      <w:r w:rsidR="00370729" w:rsidRPr="00E506C1">
        <w:rPr>
          <w:rFonts w:ascii="Times New Roman" w:hAnsi="Times New Roman"/>
          <w:b/>
          <w:bCs/>
          <w:sz w:val="28"/>
          <w:szCs w:val="28"/>
        </w:rPr>
        <w:t xml:space="preserve">PROJECT </w:t>
      </w:r>
      <w:r w:rsidRPr="00E506C1">
        <w:rPr>
          <w:rFonts w:ascii="Times New Roman" w:hAnsi="Times New Roman"/>
          <w:b/>
          <w:bCs/>
          <w:sz w:val="28"/>
          <w:szCs w:val="28"/>
        </w:rPr>
        <w:t>REPORT ON</w:t>
      </w:r>
    </w:p>
    <w:p w14:paraId="2CD2FB38" w14:textId="77777777" w:rsidR="00E506C1" w:rsidRPr="00E506C1" w:rsidRDefault="00E506C1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85DA68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E188500" w14:textId="3A7A586D" w:rsidR="00F656ED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(</w:t>
      </w:r>
      <w:r w:rsidR="00E506C1" w:rsidRPr="00E506C1">
        <w:rPr>
          <w:rFonts w:ascii="Times New Roman" w:hAnsi="Times New Roman"/>
          <w:b/>
          <w:bCs/>
          <w:sz w:val="28"/>
          <w:szCs w:val="28"/>
        </w:rPr>
        <w:t>TITLE OF THE PROJECT</w:t>
      </w:r>
      <w:r w:rsidRPr="00E506C1">
        <w:rPr>
          <w:rFonts w:ascii="Times New Roman" w:hAnsi="Times New Roman"/>
          <w:b/>
          <w:bCs/>
          <w:sz w:val="28"/>
          <w:szCs w:val="28"/>
        </w:rPr>
        <w:t>)</w:t>
      </w:r>
    </w:p>
    <w:p w14:paraId="4E07A586" w14:textId="77777777" w:rsidR="00E506C1" w:rsidRPr="00E506C1" w:rsidRDefault="00E506C1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5482F2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23045C6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BACHELOR</w:t>
      </w:r>
      <w:r w:rsidRPr="00E506C1">
        <w:rPr>
          <w:rStyle w:val="Emphasis"/>
          <w:rFonts w:ascii="Arial" w:hAnsi="Arial" w:cs="Arial"/>
          <w:b/>
          <w:bCs/>
          <w:color w:val="444444"/>
          <w:sz w:val="28"/>
          <w:szCs w:val="28"/>
          <w:shd w:val="clear" w:color="auto" w:fill="FFFFFF"/>
        </w:rPr>
        <w:t xml:space="preserve"> </w:t>
      </w:r>
      <w:r w:rsidRPr="00E506C1">
        <w:rPr>
          <w:rFonts w:ascii="Times New Roman" w:hAnsi="Times New Roman"/>
          <w:b/>
          <w:bCs/>
          <w:sz w:val="28"/>
          <w:szCs w:val="28"/>
        </w:rPr>
        <w:t>OF TECHNOLOGY</w:t>
      </w:r>
    </w:p>
    <w:p w14:paraId="60F177D2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IN</w:t>
      </w:r>
    </w:p>
    <w:p w14:paraId="3E3589B5" w14:textId="1D0FB26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CSIT (</w:t>
      </w:r>
      <w:r w:rsidR="003C4968" w:rsidRPr="00E506C1">
        <w:rPr>
          <w:rFonts w:ascii="Times New Roman" w:hAnsi="Times New Roman"/>
          <w:b/>
          <w:bCs/>
          <w:sz w:val="28"/>
          <w:szCs w:val="28"/>
        </w:rPr>
        <w:t>CYBER SECURITY</w:t>
      </w:r>
      <w:r w:rsidRPr="00E506C1">
        <w:rPr>
          <w:rFonts w:ascii="Times New Roman" w:hAnsi="Times New Roman"/>
          <w:b/>
          <w:bCs/>
          <w:sz w:val="28"/>
          <w:szCs w:val="28"/>
        </w:rPr>
        <w:t>) / (AIML)</w:t>
      </w:r>
    </w:p>
    <w:p w14:paraId="4EC08C46" w14:textId="77777777" w:rsidR="00B00BA0" w:rsidRPr="00E506C1" w:rsidRDefault="00B00BA0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DB206A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6F0B1B5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sz w:val="28"/>
          <w:szCs w:val="28"/>
        </w:rPr>
        <w:t>SUBMITTED BY</w:t>
      </w:r>
    </w:p>
    <w:p w14:paraId="7ADE3522" w14:textId="77777777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3157DB5" w14:textId="1665DC13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506C1">
        <w:rPr>
          <w:rFonts w:ascii="Times New Roman" w:hAnsi="Times New Roman"/>
          <w:bCs/>
          <w:sz w:val="28"/>
          <w:szCs w:val="28"/>
        </w:rPr>
        <w:t>G</w:t>
      </w:r>
      <w:r w:rsidR="00370729" w:rsidRPr="00E506C1">
        <w:rPr>
          <w:rFonts w:ascii="Times New Roman" w:hAnsi="Times New Roman"/>
          <w:bCs/>
          <w:sz w:val="28"/>
          <w:szCs w:val="28"/>
        </w:rPr>
        <w:t>ROUP NO</w:t>
      </w:r>
      <w:r w:rsidRPr="00E506C1">
        <w:rPr>
          <w:rFonts w:ascii="Times New Roman" w:hAnsi="Times New Roman"/>
          <w:bCs/>
          <w:sz w:val="28"/>
          <w:szCs w:val="28"/>
        </w:rPr>
        <w:t xml:space="preserve">: </w:t>
      </w:r>
    </w:p>
    <w:p w14:paraId="12996079" w14:textId="26BFD4A1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589"/>
      </w:tblGrid>
      <w:tr w:rsidR="00F656ED" w:rsidRPr="00E506C1" w14:paraId="211B9F0D" w14:textId="77777777" w:rsidTr="00E506C1">
        <w:tc>
          <w:tcPr>
            <w:tcW w:w="1701" w:type="dxa"/>
          </w:tcPr>
          <w:p w14:paraId="2116BFB3" w14:textId="2D519A6F" w:rsidR="00F656ED" w:rsidRPr="00E506C1" w:rsidRDefault="00BB131E" w:rsidP="00BB131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6C1">
              <w:rPr>
                <w:rFonts w:ascii="Times New Roman" w:hAnsi="Times New Roman"/>
                <w:b/>
                <w:bCs/>
                <w:sz w:val="28"/>
                <w:szCs w:val="28"/>
              </w:rPr>
              <w:t>PRN</w:t>
            </w:r>
          </w:p>
        </w:tc>
        <w:tc>
          <w:tcPr>
            <w:tcW w:w="3589" w:type="dxa"/>
          </w:tcPr>
          <w:p w14:paraId="00C50348" w14:textId="34610874" w:rsidR="00F656ED" w:rsidRPr="00E506C1" w:rsidRDefault="00E506C1" w:rsidP="00BB131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6C1">
              <w:rPr>
                <w:rFonts w:ascii="Times New Roman" w:hAnsi="Times New Roman"/>
                <w:b/>
                <w:bCs/>
                <w:sz w:val="28"/>
                <w:szCs w:val="28"/>
              </w:rPr>
              <w:t>NAME OF THE STUDENT</w:t>
            </w:r>
          </w:p>
        </w:tc>
      </w:tr>
      <w:tr w:rsidR="00F656ED" w:rsidRPr="00E506C1" w14:paraId="6D847B0F" w14:textId="77777777" w:rsidTr="00E506C1">
        <w:tc>
          <w:tcPr>
            <w:tcW w:w="1701" w:type="dxa"/>
          </w:tcPr>
          <w:p w14:paraId="3BB16A8D" w14:textId="6F78AC23" w:rsidR="00F656ED" w:rsidRPr="00E506C1" w:rsidRDefault="00BB131E" w:rsidP="00A46E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6C1">
              <w:rPr>
                <w:rFonts w:ascii="Times New Roman" w:hAnsi="Times New Roman"/>
                <w:b/>
                <w:bCs/>
                <w:sz w:val="28"/>
                <w:szCs w:val="28"/>
              </w:rPr>
              <w:t>1234</w:t>
            </w:r>
          </w:p>
        </w:tc>
        <w:tc>
          <w:tcPr>
            <w:tcW w:w="3589" w:type="dxa"/>
          </w:tcPr>
          <w:p w14:paraId="20516460" w14:textId="39192EB0" w:rsidR="00F656ED" w:rsidRPr="00E506C1" w:rsidRDefault="00B00BA0" w:rsidP="00BB131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6C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XYZ </w:t>
            </w:r>
          </w:p>
        </w:tc>
      </w:tr>
      <w:tr w:rsidR="00F656ED" w:rsidRPr="00E506C1" w14:paraId="2C845C72" w14:textId="77777777" w:rsidTr="00E506C1">
        <w:tc>
          <w:tcPr>
            <w:tcW w:w="1701" w:type="dxa"/>
          </w:tcPr>
          <w:p w14:paraId="0E71D388" w14:textId="4E8937C5" w:rsidR="00F656ED" w:rsidRPr="00E506C1" w:rsidRDefault="00BB131E" w:rsidP="00A46E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6C1">
              <w:rPr>
                <w:rFonts w:ascii="Times New Roman" w:hAnsi="Times New Roman"/>
                <w:b/>
                <w:bCs/>
                <w:sz w:val="28"/>
                <w:szCs w:val="28"/>
              </w:rPr>
              <w:t>5678</w:t>
            </w:r>
          </w:p>
        </w:tc>
        <w:tc>
          <w:tcPr>
            <w:tcW w:w="3589" w:type="dxa"/>
          </w:tcPr>
          <w:p w14:paraId="3FCCBD3B" w14:textId="055CBC58" w:rsidR="00F656ED" w:rsidRPr="00E506C1" w:rsidRDefault="00B00BA0" w:rsidP="00BB131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506C1">
              <w:rPr>
                <w:rFonts w:ascii="Times New Roman" w:hAnsi="Times New Roman"/>
                <w:b/>
                <w:bCs/>
                <w:sz w:val="28"/>
                <w:szCs w:val="28"/>
              </w:rPr>
              <w:t>ABC</w:t>
            </w:r>
          </w:p>
        </w:tc>
      </w:tr>
      <w:tr w:rsidR="00F656ED" w:rsidRPr="00E506C1" w14:paraId="2AA0C500" w14:textId="77777777" w:rsidTr="00E506C1">
        <w:tc>
          <w:tcPr>
            <w:tcW w:w="1701" w:type="dxa"/>
          </w:tcPr>
          <w:p w14:paraId="6CDB5D59" w14:textId="77777777" w:rsidR="00F656ED" w:rsidRPr="00E506C1" w:rsidRDefault="00F656ED" w:rsidP="00A46E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589" w:type="dxa"/>
          </w:tcPr>
          <w:p w14:paraId="36991AAA" w14:textId="4195F888" w:rsidR="00F656ED" w:rsidRPr="00E506C1" w:rsidRDefault="00F656ED" w:rsidP="00BB131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F656ED" w:rsidRPr="00E506C1" w14:paraId="34691E0B" w14:textId="77777777" w:rsidTr="00E506C1">
        <w:tc>
          <w:tcPr>
            <w:tcW w:w="1701" w:type="dxa"/>
          </w:tcPr>
          <w:p w14:paraId="74B25149" w14:textId="77777777" w:rsidR="00F656ED" w:rsidRPr="00E506C1" w:rsidRDefault="00F656ED" w:rsidP="00A46E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589" w:type="dxa"/>
          </w:tcPr>
          <w:p w14:paraId="77E557E0" w14:textId="27AEFD66" w:rsidR="00F656ED" w:rsidRPr="00E506C1" w:rsidRDefault="00F656ED" w:rsidP="00BB131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42B0C034" w14:textId="77777777" w:rsidR="00E506C1" w:rsidRPr="00E506C1" w:rsidRDefault="00E506C1" w:rsidP="00824B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7D20D6E" w14:textId="6C1A2956" w:rsidR="00824B2C" w:rsidRPr="00E506C1" w:rsidRDefault="00B00BA0" w:rsidP="00824B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506C1">
        <w:rPr>
          <w:rFonts w:ascii="Times New Roman" w:hAnsi="Times New Roman"/>
          <w:sz w:val="28"/>
          <w:szCs w:val="28"/>
        </w:rPr>
        <w:t>UNDER THE GUIDANCE OF</w:t>
      </w:r>
    </w:p>
    <w:p w14:paraId="605A1BE9" w14:textId="77777777" w:rsidR="00824B2C" w:rsidRPr="00E506C1" w:rsidRDefault="00824B2C" w:rsidP="00824B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78CE7B2" w14:textId="2E6A3655" w:rsidR="00824B2C" w:rsidRPr="00E506C1" w:rsidRDefault="00824B2C" w:rsidP="00824B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(</w:t>
      </w:r>
      <w:r w:rsidR="00E506C1" w:rsidRPr="00E506C1">
        <w:rPr>
          <w:rFonts w:ascii="Times New Roman" w:hAnsi="Times New Roman"/>
          <w:b/>
          <w:bCs/>
          <w:sz w:val="28"/>
          <w:szCs w:val="28"/>
        </w:rPr>
        <w:t>NAME OF THE GUIDE</w:t>
      </w:r>
      <w:r w:rsidRPr="00E506C1">
        <w:rPr>
          <w:rFonts w:ascii="Times New Roman" w:hAnsi="Times New Roman"/>
          <w:b/>
          <w:bCs/>
          <w:sz w:val="28"/>
          <w:szCs w:val="28"/>
        </w:rPr>
        <w:t>)</w:t>
      </w:r>
    </w:p>
    <w:p w14:paraId="23A18117" w14:textId="77777777" w:rsidR="00824B2C" w:rsidRPr="008B1954" w:rsidRDefault="00824B2C" w:rsidP="00824B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</w:p>
    <w:p w14:paraId="658203A0" w14:textId="77777777" w:rsidR="00824B2C" w:rsidRDefault="00824B2C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37647229" w14:textId="74150587" w:rsidR="00F656ED" w:rsidRDefault="00BB131E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0" distR="0" wp14:anchorId="1F3E35AE" wp14:editId="3ED5D952">
            <wp:extent cx="1242060" cy="1214961"/>
            <wp:effectExtent l="0" t="0" r="0" b="4445"/>
            <wp:docPr id="1234860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94" cy="122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4521" w14:textId="5148B0A3" w:rsidR="00F656ED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48A50A6" w14:textId="77777777" w:rsidR="00ED7C12" w:rsidRDefault="00ED7C12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4B2203F4" w14:textId="153949D5" w:rsidR="0015646E" w:rsidRPr="0015646E" w:rsidRDefault="00E506C1" w:rsidP="001564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5646E">
        <w:rPr>
          <w:rFonts w:ascii="Times New Roman" w:hAnsi="Times New Roman"/>
          <w:b/>
          <w:bCs/>
          <w:sz w:val="24"/>
          <w:szCs w:val="24"/>
        </w:rPr>
        <w:t xml:space="preserve">SCHOOL OF </w:t>
      </w:r>
      <w:r w:rsidR="0015646E" w:rsidRPr="0015646E">
        <w:rPr>
          <w:rFonts w:ascii="Times New Roman" w:hAnsi="Times New Roman"/>
          <w:b/>
          <w:bCs/>
          <w:sz w:val="24"/>
          <w:szCs w:val="24"/>
        </w:rPr>
        <w:t xml:space="preserve">COMPUTER SCIENCE AND INFORMATION TECHNOLOGY </w:t>
      </w:r>
    </w:p>
    <w:p w14:paraId="3A96FA15" w14:textId="72FE90D6" w:rsidR="00F656ED" w:rsidRPr="00E506C1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CD7D2E" w14:textId="2D225785" w:rsidR="00F656ED" w:rsidRPr="00E506C1" w:rsidRDefault="00E506C1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SYMBIOSIS SKILLS AND PROFESSIONAL UNIVERSITY, PUNE</w:t>
      </w:r>
    </w:p>
    <w:p w14:paraId="6A481E55" w14:textId="77777777" w:rsidR="00F656ED" w:rsidRDefault="00F656ED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E55391A" w14:textId="77777777" w:rsidR="00E506C1" w:rsidRPr="00E506C1" w:rsidRDefault="00E506C1" w:rsidP="00F656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840445E" w14:textId="77777777" w:rsidR="00E506C1" w:rsidRDefault="00E506C1" w:rsidP="00E506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506C1">
        <w:rPr>
          <w:rFonts w:ascii="Times New Roman" w:hAnsi="Times New Roman"/>
          <w:b/>
          <w:bCs/>
          <w:sz w:val="28"/>
          <w:szCs w:val="28"/>
        </w:rPr>
        <w:t>ACADEMIC YEAR 2025-26</w:t>
      </w:r>
    </w:p>
    <w:p w14:paraId="1E42925B" w14:textId="77777777" w:rsidR="0015646E" w:rsidRDefault="0015646E" w:rsidP="00E506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961F67" w14:textId="77777777" w:rsidR="00167DC5" w:rsidRPr="00167DC5" w:rsidRDefault="00167DC5" w:rsidP="00167D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67DC5">
        <w:rPr>
          <w:rFonts w:ascii="Times New Roman" w:hAnsi="Times New Roman"/>
          <w:b/>
          <w:bCs/>
          <w:sz w:val="28"/>
          <w:szCs w:val="28"/>
        </w:rPr>
        <w:lastRenderedPageBreak/>
        <w:t>CERTIFICATE</w:t>
      </w:r>
    </w:p>
    <w:p w14:paraId="7B960CEF" w14:textId="77777777" w:rsidR="00167DC5" w:rsidRPr="00167DC5" w:rsidRDefault="00167DC5" w:rsidP="00167D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BF5080" w14:textId="7A8B183A" w:rsidR="00167DC5" w:rsidRPr="00167DC5" w:rsidRDefault="00167DC5" w:rsidP="00F116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  <w:r w:rsidRPr="00167DC5">
        <w:rPr>
          <w:rFonts w:ascii="Times New Roman" w:hAnsi="Times New Roman"/>
          <w:sz w:val="28"/>
          <w:szCs w:val="28"/>
          <w:lang w:val="en-IN"/>
        </w:rPr>
        <w:t>This is to certify that the project</w:t>
      </w:r>
      <w:r w:rsidR="00F1163C">
        <w:rPr>
          <w:rFonts w:ascii="Times New Roman" w:hAnsi="Times New Roman"/>
          <w:sz w:val="28"/>
          <w:szCs w:val="28"/>
          <w:lang w:val="en-IN"/>
        </w:rPr>
        <w:t xml:space="preserve"> ti</w:t>
      </w:r>
      <w:r w:rsidRPr="00167DC5">
        <w:rPr>
          <w:rFonts w:ascii="Times New Roman" w:hAnsi="Times New Roman"/>
          <w:sz w:val="28"/>
          <w:szCs w:val="28"/>
          <w:lang w:val="en-IN"/>
        </w:rPr>
        <w:t>tled</w:t>
      </w:r>
      <w:r w:rsidR="00F1163C">
        <w:rPr>
          <w:rFonts w:ascii="Times New Roman" w:hAnsi="Times New Roman"/>
          <w:sz w:val="28"/>
          <w:szCs w:val="28"/>
          <w:lang w:val="en-IN"/>
        </w:rPr>
        <w:t xml:space="preserve"> “_____</w:t>
      </w:r>
      <w:r w:rsidRPr="00167DC5">
        <w:rPr>
          <w:rFonts w:ascii="Times New Roman" w:hAnsi="Times New Roman"/>
          <w:b/>
          <w:bCs/>
          <w:sz w:val="28"/>
          <w:szCs w:val="28"/>
          <w:lang w:val="en-IN"/>
        </w:rPr>
        <w:t>_______________________________________</w:t>
      </w:r>
      <w:r w:rsidR="00F1163C">
        <w:rPr>
          <w:rFonts w:ascii="Times New Roman" w:hAnsi="Times New Roman"/>
          <w:b/>
          <w:bCs/>
          <w:sz w:val="28"/>
          <w:szCs w:val="28"/>
          <w:lang w:val="en-IN"/>
        </w:rPr>
        <w:t>_______________</w:t>
      </w:r>
      <w:r w:rsidRPr="00167DC5">
        <w:rPr>
          <w:rFonts w:ascii="Times New Roman" w:hAnsi="Times New Roman"/>
          <w:b/>
          <w:bCs/>
          <w:sz w:val="28"/>
          <w:szCs w:val="28"/>
          <w:lang w:val="en-IN"/>
        </w:rPr>
        <w:t>”</w:t>
      </w:r>
      <w:r w:rsidRPr="00167DC5">
        <w:rPr>
          <w:rFonts w:ascii="Times New Roman" w:hAnsi="Times New Roman"/>
          <w:sz w:val="28"/>
          <w:szCs w:val="28"/>
          <w:lang w:val="en-IN"/>
        </w:rPr>
        <w:t xml:space="preserve"> submitted to the </w:t>
      </w:r>
      <w:r w:rsidRPr="00167DC5">
        <w:rPr>
          <w:rFonts w:ascii="Times New Roman" w:hAnsi="Times New Roman"/>
          <w:b/>
          <w:bCs/>
          <w:sz w:val="28"/>
          <w:szCs w:val="28"/>
          <w:lang w:val="en-IN"/>
        </w:rPr>
        <w:t>School of Computer Science and Information Technology (CSIT), Symbiosis Skills and Professional University, Pune</w:t>
      </w:r>
      <w:r w:rsidRPr="00167DC5">
        <w:rPr>
          <w:rFonts w:ascii="Times New Roman" w:hAnsi="Times New Roman"/>
          <w:sz w:val="28"/>
          <w:szCs w:val="28"/>
          <w:lang w:val="en-IN"/>
        </w:rPr>
        <w:t xml:space="preserve">, as part of the </w:t>
      </w:r>
      <w:r w:rsidRPr="00167DC5">
        <w:rPr>
          <w:rFonts w:ascii="Times New Roman" w:hAnsi="Times New Roman"/>
          <w:b/>
          <w:bCs/>
          <w:sz w:val="28"/>
          <w:szCs w:val="28"/>
          <w:lang w:val="en-IN"/>
        </w:rPr>
        <w:t>Project-Based Learning (PBL)</w:t>
      </w:r>
      <w:r w:rsidRPr="00167DC5">
        <w:rPr>
          <w:rFonts w:ascii="Times New Roman" w:hAnsi="Times New Roman"/>
          <w:sz w:val="28"/>
          <w:szCs w:val="28"/>
          <w:lang w:val="en-IN"/>
        </w:rPr>
        <w:t xml:space="preserve"> is based on our original work carried out under the guidance of </w:t>
      </w:r>
      <w:r w:rsidRPr="00167DC5">
        <w:rPr>
          <w:rFonts w:ascii="Times New Roman" w:hAnsi="Times New Roman"/>
          <w:b/>
          <w:bCs/>
          <w:sz w:val="28"/>
          <w:szCs w:val="28"/>
          <w:lang w:val="en-IN"/>
        </w:rPr>
        <w:t>__________________________________________</w:t>
      </w:r>
      <w:r w:rsidRPr="00167DC5">
        <w:rPr>
          <w:rFonts w:ascii="Times New Roman" w:hAnsi="Times New Roman"/>
          <w:sz w:val="28"/>
          <w:szCs w:val="28"/>
          <w:lang w:val="en-IN"/>
        </w:rPr>
        <w:t>.</w:t>
      </w:r>
      <w:r w:rsidR="00F1163C">
        <w:rPr>
          <w:rFonts w:ascii="Times New Roman" w:hAnsi="Times New Roman"/>
          <w:sz w:val="28"/>
          <w:szCs w:val="28"/>
          <w:lang w:val="en-IN"/>
        </w:rPr>
        <w:br/>
      </w:r>
    </w:p>
    <w:p w14:paraId="70801843" w14:textId="77777777" w:rsidR="00167DC5" w:rsidRDefault="00167DC5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  <w:r w:rsidRPr="00167DC5">
        <w:rPr>
          <w:rFonts w:ascii="Times New Roman" w:hAnsi="Times New Roman"/>
          <w:sz w:val="28"/>
          <w:szCs w:val="28"/>
          <w:lang w:val="en-IN"/>
        </w:rPr>
        <w:t>The report has not been submitted elsewhere for the award of any other degree, diploma, or certification.</w:t>
      </w:r>
    </w:p>
    <w:p w14:paraId="7A7A10C2" w14:textId="77777777" w:rsidR="00F1163C" w:rsidRPr="00167DC5" w:rsidRDefault="00F1163C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</w:p>
    <w:p w14:paraId="7D2FB367" w14:textId="77777777" w:rsidR="00167DC5" w:rsidRDefault="00167DC5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  <w:r w:rsidRPr="00167DC5">
        <w:rPr>
          <w:rFonts w:ascii="Times New Roman" w:hAnsi="Times New Roman"/>
          <w:sz w:val="28"/>
          <w:szCs w:val="28"/>
          <w:lang w:val="en-IN"/>
        </w:rPr>
        <w:t>The material borrowed from other sources and incorporated in the report has been duly acknowledged and referenced.</w:t>
      </w:r>
    </w:p>
    <w:p w14:paraId="6C9A435F" w14:textId="77777777" w:rsidR="00F1163C" w:rsidRPr="00167DC5" w:rsidRDefault="00F1163C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</w:p>
    <w:p w14:paraId="2A027A5E" w14:textId="77777777" w:rsidR="00167DC5" w:rsidRDefault="00167DC5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  <w:r w:rsidRPr="00167DC5">
        <w:rPr>
          <w:rFonts w:ascii="Times New Roman" w:hAnsi="Times New Roman"/>
          <w:sz w:val="28"/>
          <w:szCs w:val="28"/>
          <w:lang w:val="en-IN"/>
        </w:rPr>
        <w:t>We understand that we could be held responsible and accountable for plagiarism, if any, detected later.</w:t>
      </w:r>
    </w:p>
    <w:p w14:paraId="21E163F4" w14:textId="77777777" w:rsidR="00F1163C" w:rsidRPr="00167DC5" w:rsidRDefault="00F1163C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</w:p>
    <w:p w14:paraId="3C1D3D0B" w14:textId="77777777" w:rsidR="00167DC5" w:rsidRPr="00167DC5" w:rsidRDefault="00167DC5" w:rsidP="00167D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en-IN"/>
        </w:rPr>
      </w:pPr>
      <w:r w:rsidRPr="00167DC5">
        <w:rPr>
          <w:rFonts w:ascii="Times New Roman" w:hAnsi="Times New Roman"/>
          <w:b/>
          <w:bCs/>
          <w:sz w:val="28"/>
          <w:szCs w:val="28"/>
          <w:lang w:val="en-IN"/>
        </w:rPr>
        <w:t>Group No:</w:t>
      </w:r>
      <w:r w:rsidRPr="00167DC5">
        <w:rPr>
          <w:rFonts w:ascii="Times New Roman" w:hAnsi="Times New Roman"/>
          <w:sz w:val="28"/>
          <w:szCs w:val="28"/>
          <w:lang w:val="en-IN"/>
        </w:rPr>
        <w:t xml:space="preserve"> ___________</w:t>
      </w:r>
    </w:p>
    <w:p w14:paraId="3ED1E8CD" w14:textId="77777777" w:rsidR="00167DC5" w:rsidRPr="00167DC5" w:rsidRDefault="00167DC5" w:rsidP="00167D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368"/>
        <w:gridCol w:w="3870"/>
        <w:gridCol w:w="1944"/>
      </w:tblGrid>
      <w:tr w:rsidR="00167DC5" w:rsidRPr="00167DC5" w14:paraId="135395DD" w14:textId="77777777">
        <w:tc>
          <w:tcPr>
            <w:tcW w:w="990" w:type="dxa"/>
            <w:hideMark/>
          </w:tcPr>
          <w:p w14:paraId="15DCE268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Sr. No</w:t>
            </w:r>
          </w:p>
        </w:tc>
        <w:tc>
          <w:tcPr>
            <w:tcW w:w="1368" w:type="dxa"/>
            <w:hideMark/>
          </w:tcPr>
          <w:p w14:paraId="55E672C4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PRN</w:t>
            </w:r>
          </w:p>
        </w:tc>
        <w:tc>
          <w:tcPr>
            <w:tcW w:w="3870" w:type="dxa"/>
            <w:hideMark/>
          </w:tcPr>
          <w:p w14:paraId="04CDB1E2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944" w:type="dxa"/>
            <w:hideMark/>
          </w:tcPr>
          <w:p w14:paraId="622DD50F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Sign</w:t>
            </w:r>
          </w:p>
        </w:tc>
      </w:tr>
      <w:tr w:rsidR="00167DC5" w:rsidRPr="00167DC5" w14:paraId="509F322F" w14:textId="77777777">
        <w:tc>
          <w:tcPr>
            <w:tcW w:w="990" w:type="dxa"/>
            <w:vAlign w:val="center"/>
            <w:hideMark/>
          </w:tcPr>
          <w:p w14:paraId="08A90AF7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14:paraId="58166ABD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870" w:type="dxa"/>
          </w:tcPr>
          <w:p w14:paraId="6F09B9A9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p w14:paraId="632482E7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0ABEB129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167DC5" w:rsidRPr="00167DC5" w14:paraId="2EF238F0" w14:textId="77777777">
        <w:tc>
          <w:tcPr>
            <w:tcW w:w="990" w:type="dxa"/>
            <w:vAlign w:val="center"/>
            <w:hideMark/>
          </w:tcPr>
          <w:p w14:paraId="06550913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14:paraId="0749C2C5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870" w:type="dxa"/>
          </w:tcPr>
          <w:p w14:paraId="33C1C121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p w14:paraId="2B1AE65B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420402F5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167DC5" w:rsidRPr="00167DC5" w14:paraId="3824726D" w14:textId="77777777">
        <w:tc>
          <w:tcPr>
            <w:tcW w:w="990" w:type="dxa"/>
            <w:vAlign w:val="center"/>
            <w:hideMark/>
          </w:tcPr>
          <w:p w14:paraId="1D7F110D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14:paraId="2EBDEC9A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870" w:type="dxa"/>
          </w:tcPr>
          <w:p w14:paraId="472A915C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p w14:paraId="47173FDA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61F96855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167DC5" w:rsidRPr="00167DC5" w14:paraId="7C44F093" w14:textId="77777777">
        <w:tc>
          <w:tcPr>
            <w:tcW w:w="990" w:type="dxa"/>
            <w:vAlign w:val="center"/>
            <w:hideMark/>
          </w:tcPr>
          <w:p w14:paraId="69468880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51EF8C96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870" w:type="dxa"/>
          </w:tcPr>
          <w:p w14:paraId="6DF13A85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p w14:paraId="5A5EECF6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06B581E5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167DC5" w:rsidRPr="00167DC5" w14:paraId="052530CB" w14:textId="77777777">
        <w:trPr>
          <w:trHeight w:val="521"/>
        </w:trPr>
        <w:tc>
          <w:tcPr>
            <w:tcW w:w="990" w:type="dxa"/>
            <w:vAlign w:val="center"/>
            <w:hideMark/>
          </w:tcPr>
          <w:p w14:paraId="7BCE350E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368" w:type="dxa"/>
          </w:tcPr>
          <w:p w14:paraId="30D64B74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870" w:type="dxa"/>
          </w:tcPr>
          <w:p w14:paraId="2819743D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p w14:paraId="738D0C7E" w14:textId="77777777" w:rsidR="00167DC5" w:rsidRPr="00167DC5" w:rsidRDefault="00167DC5" w:rsidP="00167D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7ECD8853" w14:textId="77777777" w:rsidR="00167DC5" w:rsidRPr="00167DC5" w:rsidRDefault="00167DC5" w:rsidP="00167D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F3007D5" w14:textId="43677785" w:rsidR="00167DC5" w:rsidRDefault="00167DC5" w:rsidP="00167DC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167DC5">
        <w:rPr>
          <w:rFonts w:ascii="Times New Roman" w:hAnsi="Times New Roman"/>
          <w:b/>
          <w:bCs/>
          <w:sz w:val="28"/>
          <w:szCs w:val="28"/>
        </w:rPr>
        <w:t>Date:</w:t>
      </w:r>
    </w:p>
    <w:p w14:paraId="0A73BD9B" w14:textId="34FF1233" w:rsidR="00167DC5" w:rsidRDefault="00F1163C" w:rsidP="00F1163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Place: </w:t>
      </w:r>
    </w:p>
    <w:p w14:paraId="52D374BC" w14:textId="77777777" w:rsidR="00F1163C" w:rsidRDefault="00F1163C" w:rsidP="00F1163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FE099E3" w14:textId="77777777" w:rsidR="00F1163C" w:rsidRPr="00167DC5" w:rsidRDefault="00F1163C" w:rsidP="00F1163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4406"/>
      </w:tblGrid>
      <w:tr w:rsidR="00B40A20" w:rsidRPr="00167DC5" w14:paraId="154FD920" w14:textId="77777777" w:rsidTr="00167DC5">
        <w:tc>
          <w:tcPr>
            <w:tcW w:w="4788" w:type="dxa"/>
            <w:hideMark/>
          </w:tcPr>
          <w:p w14:paraId="153DA8FF" w14:textId="42FF679E" w:rsidR="00167DC5" w:rsidRPr="00167DC5" w:rsidRDefault="00167DC5" w:rsidP="00167DC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88" w:type="dxa"/>
            <w:hideMark/>
          </w:tcPr>
          <w:p w14:paraId="7988EF43" w14:textId="247AFBA6" w:rsidR="00167DC5" w:rsidRPr="00167DC5" w:rsidRDefault="00167DC5" w:rsidP="00167DC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B40A20" w:rsidRPr="00167DC5" w14:paraId="00CBAB5B" w14:textId="77777777" w:rsidTr="00167DC5">
        <w:tc>
          <w:tcPr>
            <w:tcW w:w="4788" w:type="dxa"/>
            <w:hideMark/>
          </w:tcPr>
          <w:p w14:paraId="150B7B58" w14:textId="1B528A54" w:rsidR="00B40A20" w:rsidRDefault="00B40A20" w:rsidP="00167DC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Name of</w:t>
            </w:r>
            <w:r w:rsidR="00167DC5"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Guide</w:t>
            </w:r>
          </w:p>
          <w:p w14:paraId="334956CD" w14:textId="30151481" w:rsidR="00167DC5" w:rsidRPr="00167DC5" w:rsidRDefault="00B40A20" w:rsidP="00167DC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Designation</w:t>
            </w:r>
            <w:r w:rsidR="00167DC5"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                                 </w:t>
            </w:r>
          </w:p>
        </w:tc>
        <w:tc>
          <w:tcPr>
            <w:tcW w:w="4788" w:type="dxa"/>
            <w:hideMark/>
          </w:tcPr>
          <w:p w14:paraId="21A45287" w14:textId="37FEC841" w:rsidR="00B40A20" w:rsidRDefault="00167DC5" w:rsidP="00167DC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Director </w:t>
            </w:r>
          </w:p>
          <w:p w14:paraId="1F93B677" w14:textId="3237CC45" w:rsidR="00167DC5" w:rsidRPr="00167DC5" w:rsidRDefault="00167DC5" w:rsidP="00167DC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School of CSIT</w:t>
            </w:r>
            <w:r w:rsidRPr="00167DC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     </w:t>
            </w:r>
          </w:p>
        </w:tc>
      </w:tr>
    </w:tbl>
    <w:p w14:paraId="086E056B" w14:textId="450325C7" w:rsidR="0015646E" w:rsidRDefault="0025300A" w:rsidP="0015646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</w:t>
      </w:r>
      <w:r w:rsidR="0015646E" w:rsidRPr="0015646E">
        <w:rPr>
          <w:b/>
          <w:bCs/>
          <w:sz w:val="28"/>
          <w:szCs w:val="28"/>
        </w:rPr>
        <w:t>BSTARCT</w:t>
      </w:r>
    </w:p>
    <w:p w14:paraId="69BB8BDA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EBB3655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330EB785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5045C7D9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3D4F3A5E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5B033281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5BBFA712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122E0D4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4059298C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A4A0F8E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5A73C1D4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140E2889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F2B7E15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3B442CAE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FF06E91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114868D2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2A08178C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1942711F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390BE812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7A98742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1B286A3C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6ACE43FE" w14:textId="244FDE09" w:rsidR="0025300A" w:rsidRDefault="0025300A" w:rsidP="0015646E">
      <w:pPr>
        <w:jc w:val="center"/>
        <w:rPr>
          <w:b/>
          <w:bCs/>
          <w:sz w:val="28"/>
          <w:szCs w:val="28"/>
        </w:rPr>
      </w:pPr>
      <w:r w:rsidRPr="0025300A">
        <w:rPr>
          <w:b/>
          <w:bCs/>
          <w:sz w:val="28"/>
          <w:szCs w:val="28"/>
        </w:rPr>
        <w:lastRenderedPageBreak/>
        <w:t>ACKNOWLEDGEMENT</w:t>
      </w:r>
    </w:p>
    <w:p w14:paraId="3130882C" w14:textId="77777777" w:rsidR="0025300A" w:rsidRDefault="0025300A" w:rsidP="0015646E">
      <w:pPr>
        <w:jc w:val="center"/>
        <w:rPr>
          <w:b/>
          <w:bCs/>
          <w:sz w:val="28"/>
          <w:szCs w:val="28"/>
        </w:rPr>
      </w:pPr>
    </w:p>
    <w:p w14:paraId="3E127602" w14:textId="77777777" w:rsidR="0025300A" w:rsidRPr="0015646E" w:rsidRDefault="0025300A" w:rsidP="0015646E">
      <w:pPr>
        <w:jc w:val="center"/>
        <w:rPr>
          <w:b/>
          <w:bCs/>
          <w:sz w:val="28"/>
          <w:szCs w:val="28"/>
        </w:rPr>
      </w:pPr>
    </w:p>
    <w:p w14:paraId="62891348" w14:textId="77777777" w:rsidR="00F656ED" w:rsidRPr="003D178A" w:rsidRDefault="00F656ED" w:rsidP="00F656ED">
      <w:pPr>
        <w:jc w:val="center"/>
        <w:rPr>
          <w:b/>
          <w:sz w:val="32"/>
          <w:szCs w:val="32"/>
        </w:rPr>
      </w:pPr>
    </w:p>
    <w:p w14:paraId="2221168D" w14:textId="77777777" w:rsidR="00F656ED" w:rsidRDefault="00F656ED" w:rsidP="00F656ED">
      <w:pPr>
        <w:rPr>
          <w:b/>
          <w:sz w:val="24"/>
          <w:szCs w:val="24"/>
        </w:rPr>
      </w:pPr>
    </w:p>
    <w:p w14:paraId="6A6AECC5" w14:textId="77777777" w:rsidR="00F656ED" w:rsidRDefault="00F656ED" w:rsidP="00F656ED">
      <w:pPr>
        <w:rPr>
          <w:b/>
          <w:sz w:val="24"/>
          <w:szCs w:val="24"/>
        </w:rPr>
      </w:pPr>
    </w:p>
    <w:p w14:paraId="230A41B2" w14:textId="77777777" w:rsidR="00F656ED" w:rsidRDefault="00F656ED" w:rsidP="00F656ED">
      <w:pPr>
        <w:rPr>
          <w:b/>
          <w:sz w:val="24"/>
          <w:szCs w:val="24"/>
        </w:rPr>
      </w:pPr>
    </w:p>
    <w:p w14:paraId="5B87145E" w14:textId="77777777" w:rsidR="00F656ED" w:rsidRDefault="00F656ED" w:rsidP="00F656ED">
      <w:pPr>
        <w:rPr>
          <w:b/>
          <w:sz w:val="24"/>
          <w:szCs w:val="24"/>
        </w:rPr>
      </w:pPr>
    </w:p>
    <w:p w14:paraId="682537A8" w14:textId="77777777" w:rsidR="00F656ED" w:rsidRDefault="00F656ED" w:rsidP="00F656ED">
      <w:pPr>
        <w:rPr>
          <w:b/>
          <w:sz w:val="24"/>
          <w:szCs w:val="24"/>
        </w:rPr>
      </w:pPr>
    </w:p>
    <w:p w14:paraId="76D51C3E" w14:textId="77777777" w:rsidR="00F656ED" w:rsidRPr="00C2413F" w:rsidRDefault="00F656ED" w:rsidP="00F656ED">
      <w:pPr>
        <w:rPr>
          <w:b/>
          <w:sz w:val="24"/>
          <w:szCs w:val="24"/>
        </w:rPr>
      </w:pPr>
    </w:p>
    <w:p w14:paraId="4ECA4C21" w14:textId="77777777" w:rsidR="00F656ED" w:rsidRDefault="00F656ED" w:rsidP="00F656ED">
      <w:pPr>
        <w:spacing w:line="200" w:lineRule="exact"/>
      </w:pPr>
    </w:p>
    <w:p w14:paraId="270F7C6B" w14:textId="77777777" w:rsidR="00D87D51" w:rsidRDefault="00000000">
      <w:r>
        <w:br w:type="page"/>
      </w:r>
    </w:p>
    <w:p w14:paraId="765D4A8D" w14:textId="77777777" w:rsidR="000721BD" w:rsidRDefault="00787DF1" w:rsidP="000721BD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 xml:space="preserve">TABLE OF </w:t>
      </w:r>
      <w:r w:rsidRPr="009B75B3">
        <w:rPr>
          <w:rFonts w:ascii="Times New Roman" w:hAnsi="Times New Roman"/>
          <w:b/>
          <w:bCs/>
          <w:sz w:val="28"/>
        </w:rPr>
        <w:t>CONTENTS</w:t>
      </w:r>
      <w:r w:rsidR="000721BD" w:rsidRPr="000721BD">
        <w:rPr>
          <w:rFonts w:ascii="Times New Roman" w:eastAsia="Calibri" w:hAnsi="Times New Roman" w:cs="Times New Roman"/>
          <w:b/>
          <w:bCs/>
          <w:sz w:val="28"/>
        </w:rPr>
        <w:t xml:space="preserve"> </w:t>
      </w:r>
    </w:p>
    <w:p w14:paraId="7D1E2D99" w14:textId="77777777" w:rsidR="000721BD" w:rsidRPr="000721BD" w:rsidRDefault="000721BD" w:rsidP="000721BD">
      <w:pPr>
        <w:jc w:val="center"/>
        <w:rPr>
          <w:rFonts w:ascii="Times New Roman" w:hAnsi="Times New Roman"/>
          <w:b/>
          <w:bCs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7650"/>
        <w:gridCol w:w="630"/>
      </w:tblGrid>
      <w:tr w:rsidR="000721BD" w:rsidRPr="000721BD" w14:paraId="02557539" w14:textId="77777777" w:rsidTr="000721BD">
        <w:tc>
          <w:tcPr>
            <w:tcW w:w="8216" w:type="dxa"/>
            <w:gridSpan w:val="2"/>
          </w:tcPr>
          <w:p w14:paraId="09C82FA3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LIST OF FIGURES</w:t>
            </w:r>
          </w:p>
        </w:tc>
        <w:tc>
          <w:tcPr>
            <w:tcW w:w="630" w:type="dxa"/>
          </w:tcPr>
          <w:p w14:paraId="5FD826CD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proofErr w:type="spellStart"/>
            <w:r w:rsidRPr="000721BD">
              <w:rPr>
                <w:rFonts w:ascii="Times New Roman" w:hAnsi="Times New Roman"/>
                <w:b/>
                <w:bCs/>
                <w:sz w:val="28"/>
              </w:rPr>
              <w:t>i</w:t>
            </w:r>
            <w:proofErr w:type="spellEnd"/>
          </w:p>
        </w:tc>
      </w:tr>
      <w:tr w:rsidR="000721BD" w:rsidRPr="000721BD" w14:paraId="4F321CBD" w14:textId="77777777" w:rsidTr="000721BD">
        <w:tc>
          <w:tcPr>
            <w:tcW w:w="8216" w:type="dxa"/>
            <w:gridSpan w:val="2"/>
          </w:tcPr>
          <w:p w14:paraId="237EAAA8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LIST OF TABLES</w:t>
            </w:r>
          </w:p>
        </w:tc>
        <w:tc>
          <w:tcPr>
            <w:tcW w:w="630" w:type="dxa"/>
          </w:tcPr>
          <w:p w14:paraId="4D65A32F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ii</w:t>
            </w:r>
          </w:p>
        </w:tc>
      </w:tr>
      <w:tr w:rsidR="000721BD" w:rsidRPr="000721BD" w14:paraId="261C0967" w14:textId="77777777" w:rsidTr="000721BD">
        <w:tc>
          <w:tcPr>
            <w:tcW w:w="8216" w:type="dxa"/>
            <w:gridSpan w:val="2"/>
          </w:tcPr>
          <w:p w14:paraId="50855042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LIST OF ABBREVIATION</w:t>
            </w:r>
          </w:p>
        </w:tc>
        <w:tc>
          <w:tcPr>
            <w:tcW w:w="630" w:type="dxa"/>
          </w:tcPr>
          <w:p w14:paraId="2564C666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iii</w:t>
            </w:r>
          </w:p>
        </w:tc>
      </w:tr>
      <w:tr w:rsidR="000721BD" w:rsidRPr="000721BD" w14:paraId="60DC23CB" w14:textId="77777777" w:rsidTr="000721BD">
        <w:tc>
          <w:tcPr>
            <w:tcW w:w="8216" w:type="dxa"/>
            <w:gridSpan w:val="2"/>
          </w:tcPr>
          <w:p w14:paraId="1CA17FCC" w14:textId="043E795D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CHAPTER I:  INTRODUCTION</w:t>
            </w:r>
          </w:p>
        </w:tc>
        <w:tc>
          <w:tcPr>
            <w:tcW w:w="630" w:type="dxa"/>
          </w:tcPr>
          <w:p w14:paraId="7AB0849B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1</w:t>
            </w:r>
          </w:p>
        </w:tc>
      </w:tr>
      <w:tr w:rsidR="000721BD" w:rsidRPr="000721BD" w14:paraId="70DA6E9F" w14:textId="77777777" w:rsidTr="000721BD">
        <w:tc>
          <w:tcPr>
            <w:tcW w:w="566" w:type="dxa"/>
          </w:tcPr>
          <w:p w14:paraId="78561BC1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1.1</w:t>
            </w:r>
          </w:p>
        </w:tc>
        <w:tc>
          <w:tcPr>
            <w:tcW w:w="7650" w:type="dxa"/>
          </w:tcPr>
          <w:p w14:paraId="1A73A25E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6128AF50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2</w:t>
            </w:r>
          </w:p>
        </w:tc>
      </w:tr>
      <w:tr w:rsidR="000721BD" w:rsidRPr="000721BD" w14:paraId="0B7C1F6E" w14:textId="77777777" w:rsidTr="000721BD">
        <w:tc>
          <w:tcPr>
            <w:tcW w:w="566" w:type="dxa"/>
          </w:tcPr>
          <w:p w14:paraId="06D2AC72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1.2</w:t>
            </w:r>
          </w:p>
        </w:tc>
        <w:tc>
          <w:tcPr>
            <w:tcW w:w="7650" w:type="dxa"/>
          </w:tcPr>
          <w:p w14:paraId="5B2E4D6E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1A5D61C2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3</w:t>
            </w:r>
          </w:p>
        </w:tc>
      </w:tr>
      <w:tr w:rsidR="000721BD" w:rsidRPr="000721BD" w14:paraId="364AF76B" w14:textId="77777777" w:rsidTr="000721BD">
        <w:tc>
          <w:tcPr>
            <w:tcW w:w="8216" w:type="dxa"/>
            <w:gridSpan w:val="2"/>
          </w:tcPr>
          <w:p w14:paraId="33CE6B2B" w14:textId="2E740495" w:rsidR="000721BD" w:rsidRPr="000721BD" w:rsidRDefault="000721BD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 xml:space="preserve">CHAPTER II: </w:t>
            </w:r>
            <w:r w:rsidR="000F7ADC" w:rsidRPr="000F7ADC">
              <w:rPr>
                <w:rFonts w:ascii="Times New Roman" w:hAnsi="Times New Roman"/>
                <w:b/>
                <w:bCs/>
                <w:sz w:val="28"/>
              </w:rPr>
              <w:t>LITERATURE REVIEW</w:t>
            </w:r>
          </w:p>
        </w:tc>
        <w:tc>
          <w:tcPr>
            <w:tcW w:w="630" w:type="dxa"/>
          </w:tcPr>
          <w:p w14:paraId="10F230E8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721BD" w:rsidRPr="000721BD" w14:paraId="09502605" w14:textId="77777777" w:rsidTr="000721BD">
        <w:tc>
          <w:tcPr>
            <w:tcW w:w="566" w:type="dxa"/>
          </w:tcPr>
          <w:p w14:paraId="7502941E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2.1</w:t>
            </w:r>
          </w:p>
        </w:tc>
        <w:tc>
          <w:tcPr>
            <w:tcW w:w="7650" w:type="dxa"/>
          </w:tcPr>
          <w:p w14:paraId="7EF93157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38E6CCEB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721BD" w:rsidRPr="000721BD" w14:paraId="52692E5C" w14:textId="77777777" w:rsidTr="000721BD">
        <w:tc>
          <w:tcPr>
            <w:tcW w:w="566" w:type="dxa"/>
          </w:tcPr>
          <w:p w14:paraId="62CF4EB4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2.2</w:t>
            </w:r>
          </w:p>
        </w:tc>
        <w:tc>
          <w:tcPr>
            <w:tcW w:w="7650" w:type="dxa"/>
          </w:tcPr>
          <w:p w14:paraId="460B34C5" w14:textId="77777777" w:rsidR="000721BD" w:rsidRPr="000721BD" w:rsidRDefault="000721BD" w:rsidP="000721BD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36F43A31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721BD" w:rsidRPr="000721BD" w14:paraId="7696B437" w14:textId="77777777" w:rsidTr="000721BD">
        <w:tc>
          <w:tcPr>
            <w:tcW w:w="8216" w:type="dxa"/>
            <w:gridSpan w:val="2"/>
          </w:tcPr>
          <w:p w14:paraId="282460FB" w14:textId="556C716E" w:rsidR="000721BD" w:rsidRPr="000721BD" w:rsidRDefault="000721BD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 xml:space="preserve">CHAPTER III: </w:t>
            </w:r>
            <w:r w:rsidR="000F7ADC" w:rsidRPr="000F7ADC">
              <w:rPr>
                <w:rFonts w:ascii="Times New Roman" w:hAnsi="Times New Roman"/>
                <w:b/>
                <w:bCs/>
                <w:sz w:val="28"/>
              </w:rPr>
              <w:t>SUBJECT-WISE INTEGRATION</w:t>
            </w:r>
          </w:p>
        </w:tc>
        <w:tc>
          <w:tcPr>
            <w:tcW w:w="630" w:type="dxa"/>
          </w:tcPr>
          <w:p w14:paraId="16A943B2" w14:textId="77777777" w:rsidR="000721BD" w:rsidRPr="000721BD" w:rsidRDefault="000721BD" w:rsidP="000721BD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5754E996" w14:textId="77777777" w:rsidTr="00AD3EB9">
        <w:tc>
          <w:tcPr>
            <w:tcW w:w="8216" w:type="dxa"/>
            <w:gridSpan w:val="2"/>
          </w:tcPr>
          <w:p w14:paraId="4281CA7B" w14:textId="2A2FD641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CHAPTER I</w:t>
            </w:r>
            <w:r>
              <w:rPr>
                <w:rFonts w:ascii="Times New Roman" w:hAnsi="Times New Roman"/>
                <w:b/>
                <w:bCs/>
                <w:sz w:val="28"/>
              </w:rPr>
              <w:t>V</w:t>
            </w:r>
            <w:r w:rsidRPr="000721BD">
              <w:rPr>
                <w:rFonts w:ascii="Times New Roman" w:hAnsi="Times New Roman"/>
                <w:b/>
                <w:bCs/>
                <w:sz w:val="28"/>
              </w:rPr>
              <w:t xml:space="preserve">: </w:t>
            </w:r>
            <w:r w:rsidRPr="000F7ADC">
              <w:rPr>
                <w:rFonts w:ascii="Times New Roman" w:hAnsi="Times New Roman"/>
                <w:b/>
                <w:bCs/>
                <w:sz w:val="28"/>
              </w:rPr>
              <w:t>SYSTEM DESIGN</w:t>
            </w:r>
          </w:p>
        </w:tc>
        <w:tc>
          <w:tcPr>
            <w:tcW w:w="630" w:type="dxa"/>
          </w:tcPr>
          <w:p w14:paraId="08419745" w14:textId="77777777" w:rsidR="000F7ADC" w:rsidRPr="000721BD" w:rsidRDefault="000F7ADC" w:rsidP="000F7ADC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119C3106" w14:textId="77777777" w:rsidTr="00506A06">
        <w:tc>
          <w:tcPr>
            <w:tcW w:w="8216" w:type="dxa"/>
            <w:gridSpan w:val="2"/>
          </w:tcPr>
          <w:p w14:paraId="41D42394" w14:textId="46423341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 xml:space="preserve">CHAPTER </w:t>
            </w:r>
            <w:r>
              <w:rPr>
                <w:rFonts w:ascii="Times New Roman" w:hAnsi="Times New Roman"/>
                <w:b/>
                <w:bCs/>
                <w:sz w:val="28"/>
              </w:rPr>
              <w:t>V</w:t>
            </w:r>
            <w:r>
              <w:rPr>
                <w:rFonts w:ascii="Times New Roman" w:hAnsi="Times New Roman"/>
                <w:b/>
                <w:bCs/>
                <w:sz w:val="28"/>
              </w:rPr>
              <w:t>: NAME OF CHAPTER</w:t>
            </w:r>
          </w:p>
        </w:tc>
        <w:tc>
          <w:tcPr>
            <w:tcW w:w="630" w:type="dxa"/>
          </w:tcPr>
          <w:p w14:paraId="0265ACA0" w14:textId="77777777" w:rsidR="000F7ADC" w:rsidRPr="000721BD" w:rsidRDefault="000F7ADC" w:rsidP="000F7ADC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14738164" w14:textId="77777777" w:rsidTr="000721BD">
        <w:tc>
          <w:tcPr>
            <w:tcW w:w="8216" w:type="dxa"/>
            <w:gridSpan w:val="2"/>
          </w:tcPr>
          <w:p w14:paraId="2548F2F8" w14:textId="6D915D6B" w:rsidR="000F7ADC" w:rsidRPr="000721BD" w:rsidRDefault="000F7ADC" w:rsidP="000F7ADC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CHAPTER __: CONCLUSIO</w:t>
            </w:r>
            <w:r>
              <w:rPr>
                <w:rFonts w:ascii="Times New Roman" w:hAnsi="Times New Roman"/>
                <w:b/>
                <w:bCs/>
                <w:sz w:val="28"/>
              </w:rPr>
              <w:t>N</w:t>
            </w:r>
          </w:p>
        </w:tc>
        <w:tc>
          <w:tcPr>
            <w:tcW w:w="630" w:type="dxa"/>
          </w:tcPr>
          <w:p w14:paraId="7A9DD7FA" w14:textId="77777777" w:rsidR="000F7ADC" w:rsidRPr="000721BD" w:rsidRDefault="000F7ADC" w:rsidP="000F7ADC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3BF79BA1" w14:textId="77777777" w:rsidTr="000721BD">
        <w:tc>
          <w:tcPr>
            <w:tcW w:w="8216" w:type="dxa"/>
            <w:gridSpan w:val="2"/>
          </w:tcPr>
          <w:p w14:paraId="45947223" w14:textId="66CBA0F7" w:rsidR="000F7ADC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REFERENCES</w:t>
            </w:r>
          </w:p>
          <w:p w14:paraId="6F7F7AE8" w14:textId="707187C4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089AF6B8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3B8EA298" w14:textId="77777777" w:rsidTr="000721BD">
        <w:tc>
          <w:tcPr>
            <w:tcW w:w="8216" w:type="dxa"/>
            <w:gridSpan w:val="2"/>
          </w:tcPr>
          <w:p w14:paraId="2E379EA3" w14:textId="503682E1" w:rsidR="000F7ADC" w:rsidRPr="000721BD" w:rsidRDefault="000F7ADC" w:rsidP="000F7ADC">
            <w:pPr>
              <w:spacing w:after="200" w:line="27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0721BD">
              <w:rPr>
                <w:rFonts w:ascii="Times New Roman" w:hAnsi="Times New Roman"/>
                <w:b/>
                <w:bCs/>
                <w:sz w:val="28"/>
              </w:rPr>
              <w:t>APPENDIX</w:t>
            </w:r>
          </w:p>
        </w:tc>
        <w:tc>
          <w:tcPr>
            <w:tcW w:w="630" w:type="dxa"/>
          </w:tcPr>
          <w:p w14:paraId="26CDADBB" w14:textId="77777777" w:rsidR="000F7ADC" w:rsidRPr="000721BD" w:rsidRDefault="000F7ADC" w:rsidP="000F7ADC">
            <w:pPr>
              <w:spacing w:after="200" w:line="276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123F9060" w14:textId="77777777" w:rsidTr="000721BD">
        <w:tc>
          <w:tcPr>
            <w:tcW w:w="8216" w:type="dxa"/>
            <w:gridSpan w:val="2"/>
          </w:tcPr>
          <w:p w14:paraId="324FCDC3" w14:textId="77777777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3A9571E7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3B6ED71B" w14:textId="77777777" w:rsidTr="000721BD">
        <w:tc>
          <w:tcPr>
            <w:tcW w:w="8216" w:type="dxa"/>
            <w:gridSpan w:val="2"/>
          </w:tcPr>
          <w:p w14:paraId="543CF2D1" w14:textId="77777777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413C2546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60FBC85B" w14:textId="77777777" w:rsidTr="000721BD">
        <w:tc>
          <w:tcPr>
            <w:tcW w:w="8216" w:type="dxa"/>
            <w:gridSpan w:val="2"/>
          </w:tcPr>
          <w:p w14:paraId="65B21518" w14:textId="77777777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7BE02516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72DBC55A" w14:textId="77777777" w:rsidTr="000721BD">
        <w:tc>
          <w:tcPr>
            <w:tcW w:w="8216" w:type="dxa"/>
            <w:gridSpan w:val="2"/>
          </w:tcPr>
          <w:p w14:paraId="1A87ABCB" w14:textId="77777777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61D63C7F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71EC328E" w14:textId="77777777" w:rsidTr="000721BD">
        <w:tc>
          <w:tcPr>
            <w:tcW w:w="8216" w:type="dxa"/>
            <w:gridSpan w:val="2"/>
          </w:tcPr>
          <w:p w14:paraId="56787090" w14:textId="77777777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65831C93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  <w:tr w:rsidR="000F7ADC" w:rsidRPr="000721BD" w14:paraId="43AFE6D0" w14:textId="77777777" w:rsidTr="000721BD">
        <w:tc>
          <w:tcPr>
            <w:tcW w:w="8216" w:type="dxa"/>
            <w:gridSpan w:val="2"/>
          </w:tcPr>
          <w:p w14:paraId="36AFF2CA" w14:textId="77777777" w:rsidR="000F7ADC" w:rsidRPr="000721BD" w:rsidRDefault="000F7ADC" w:rsidP="000F7ADC">
            <w:pPr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630" w:type="dxa"/>
          </w:tcPr>
          <w:p w14:paraId="17020614" w14:textId="77777777" w:rsidR="000F7ADC" w:rsidRPr="000721BD" w:rsidRDefault="000F7ADC" w:rsidP="000F7ADC">
            <w:pPr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</w:tr>
    </w:tbl>
    <w:p w14:paraId="68931B90" w14:textId="6A007BE1" w:rsidR="00787DF1" w:rsidRDefault="00787DF1" w:rsidP="00787DF1">
      <w:pPr>
        <w:jc w:val="center"/>
      </w:pPr>
    </w:p>
    <w:p w14:paraId="5AFEDB57" w14:textId="77777777" w:rsidR="00EC3D23" w:rsidRDefault="00EC3D23" w:rsidP="00787DF1">
      <w:pPr>
        <w:jc w:val="center"/>
      </w:pPr>
    </w:p>
    <w:p w14:paraId="64AB3080" w14:textId="77777777" w:rsidR="007D458D" w:rsidRPr="00EC3D23" w:rsidRDefault="007D458D" w:rsidP="007D458D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EC3D23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LIST OF FIGURES </w:t>
      </w:r>
    </w:p>
    <w:p w14:paraId="0207BCCE" w14:textId="77777777" w:rsidR="00EC3D23" w:rsidRPr="00EC3D23" w:rsidRDefault="00EC3D23" w:rsidP="00EC3D2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6237"/>
        <w:gridCol w:w="1377"/>
      </w:tblGrid>
      <w:tr w:rsidR="00EC3D23" w:rsidRPr="00EC3D23" w14:paraId="359B5E5B" w14:textId="77777777" w:rsidTr="00E14260">
        <w:tc>
          <w:tcPr>
            <w:tcW w:w="1242" w:type="dxa"/>
          </w:tcPr>
          <w:p w14:paraId="7DE2D983" w14:textId="666B9C1C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Sr. No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</w:rPr>
              <w:t>.</w:t>
            </w:r>
          </w:p>
        </w:tc>
        <w:tc>
          <w:tcPr>
            <w:tcW w:w="6237" w:type="dxa"/>
          </w:tcPr>
          <w:p w14:paraId="02BF7D05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Figure Name</w:t>
            </w:r>
          </w:p>
        </w:tc>
        <w:tc>
          <w:tcPr>
            <w:tcW w:w="1377" w:type="dxa"/>
          </w:tcPr>
          <w:p w14:paraId="072BC7C4" w14:textId="199F3442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Page No</w:t>
            </w:r>
            <w:r w:rsid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.</w:t>
            </w:r>
          </w:p>
        </w:tc>
      </w:tr>
      <w:tr w:rsidR="00EC3D23" w:rsidRPr="00EC3D23" w14:paraId="7A049A96" w14:textId="77777777" w:rsidTr="00E14260">
        <w:tc>
          <w:tcPr>
            <w:tcW w:w="1242" w:type="dxa"/>
          </w:tcPr>
          <w:p w14:paraId="247FA3B7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Fig 1.1</w:t>
            </w:r>
          </w:p>
        </w:tc>
        <w:tc>
          <w:tcPr>
            <w:tcW w:w="6237" w:type="dxa"/>
          </w:tcPr>
          <w:p w14:paraId="4FB865CB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7025ED11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C3D23" w:rsidRPr="00EC3D23" w14:paraId="4862EED9" w14:textId="77777777" w:rsidTr="00E14260">
        <w:tc>
          <w:tcPr>
            <w:tcW w:w="1242" w:type="dxa"/>
          </w:tcPr>
          <w:p w14:paraId="1DAB5E9C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Fig 1.2</w:t>
            </w:r>
          </w:p>
        </w:tc>
        <w:tc>
          <w:tcPr>
            <w:tcW w:w="6237" w:type="dxa"/>
          </w:tcPr>
          <w:p w14:paraId="525952B9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47C76B0F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C3D23" w:rsidRPr="00EC3D23" w14:paraId="661CC89E" w14:textId="77777777" w:rsidTr="00E14260">
        <w:tc>
          <w:tcPr>
            <w:tcW w:w="1242" w:type="dxa"/>
          </w:tcPr>
          <w:p w14:paraId="1671D0DA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Fig 1.3</w:t>
            </w:r>
          </w:p>
        </w:tc>
        <w:tc>
          <w:tcPr>
            <w:tcW w:w="6237" w:type="dxa"/>
          </w:tcPr>
          <w:p w14:paraId="276602C1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0F846B80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C3D23" w:rsidRPr="00EC3D23" w14:paraId="3FCB204F" w14:textId="77777777" w:rsidTr="00E14260">
        <w:tc>
          <w:tcPr>
            <w:tcW w:w="1242" w:type="dxa"/>
          </w:tcPr>
          <w:p w14:paraId="79493B4C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C3D23">
              <w:rPr>
                <w:rFonts w:ascii="Times New Roman" w:eastAsia="Calibri" w:hAnsi="Times New Roman" w:cs="Times New Roman"/>
                <w:b/>
                <w:bCs/>
                <w:sz w:val="28"/>
              </w:rPr>
              <w:t>Fig 2.1</w:t>
            </w:r>
          </w:p>
        </w:tc>
        <w:tc>
          <w:tcPr>
            <w:tcW w:w="6237" w:type="dxa"/>
          </w:tcPr>
          <w:p w14:paraId="0974D404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61F6453D" w14:textId="77777777" w:rsidR="00EC3D23" w:rsidRPr="00EC3D23" w:rsidRDefault="00EC3D23" w:rsidP="00EC3D23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</w:tbl>
    <w:p w14:paraId="0F5E265F" w14:textId="6EA346CC" w:rsidR="00EC3D23" w:rsidRDefault="00EC3D23" w:rsidP="00EC3D2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D16F429" w14:textId="77777777" w:rsidR="00601012" w:rsidRDefault="00601012" w:rsidP="00601012"/>
    <w:p w14:paraId="58DB6D3C" w14:textId="77777777" w:rsidR="00601012" w:rsidRDefault="00601012" w:rsidP="00601012"/>
    <w:p w14:paraId="2FBD3A69" w14:textId="77777777" w:rsidR="00E14260" w:rsidRDefault="00E14260" w:rsidP="00601012"/>
    <w:p w14:paraId="27E0A2AD" w14:textId="77777777" w:rsidR="00E14260" w:rsidRDefault="00E14260" w:rsidP="00601012"/>
    <w:p w14:paraId="3EC56FAB" w14:textId="77777777" w:rsidR="00E14260" w:rsidRDefault="00E14260" w:rsidP="00601012"/>
    <w:p w14:paraId="0D4671F4" w14:textId="77777777" w:rsidR="00E14260" w:rsidRDefault="00E14260" w:rsidP="00601012"/>
    <w:p w14:paraId="09A533BF" w14:textId="77777777" w:rsidR="00E14260" w:rsidRDefault="00E14260" w:rsidP="00601012"/>
    <w:p w14:paraId="30B61099" w14:textId="77777777" w:rsidR="00E14260" w:rsidRDefault="00E14260" w:rsidP="00601012"/>
    <w:p w14:paraId="5D6EF2AB" w14:textId="77777777" w:rsidR="00E14260" w:rsidRDefault="00E14260" w:rsidP="00601012"/>
    <w:p w14:paraId="004C6D07" w14:textId="77777777" w:rsidR="00E14260" w:rsidRDefault="00E14260" w:rsidP="00601012"/>
    <w:p w14:paraId="73D07474" w14:textId="77777777" w:rsidR="00E14260" w:rsidRDefault="00E14260" w:rsidP="00601012"/>
    <w:p w14:paraId="57CA3A05" w14:textId="77777777" w:rsidR="00E14260" w:rsidRDefault="00E14260" w:rsidP="00601012"/>
    <w:p w14:paraId="745D7E17" w14:textId="77777777" w:rsidR="00E14260" w:rsidRDefault="00E14260" w:rsidP="00601012"/>
    <w:p w14:paraId="427EE56C" w14:textId="77777777" w:rsidR="00E14260" w:rsidRDefault="00E14260" w:rsidP="00601012"/>
    <w:p w14:paraId="05344A9A" w14:textId="77777777" w:rsidR="00E14260" w:rsidRDefault="00E14260" w:rsidP="00601012"/>
    <w:p w14:paraId="2DA9C228" w14:textId="77777777" w:rsidR="00E14260" w:rsidRDefault="00E14260" w:rsidP="00601012"/>
    <w:p w14:paraId="28CC0097" w14:textId="77777777" w:rsidR="00E14260" w:rsidRDefault="00E14260" w:rsidP="00601012"/>
    <w:p w14:paraId="56985C1F" w14:textId="76BAF356" w:rsidR="00E14260" w:rsidRPr="00E14260" w:rsidRDefault="00E14260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E14260">
        <w:rPr>
          <w:rFonts w:ascii="Times New Roman" w:eastAsia="Calibri" w:hAnsi="Times New Roman" w:cs="Times New Roman"/>
          <w:b/>
          <w:bCs/>
          <w:sz w:val="28"/>
        </w:rPr>
        <w:lastRenderedPageBreak/>
        <w:t>LIST OF TABLES</w:t>
      </w:r>
    </w:p>
    <w:p w14:paraId="2E12F7B1" w14:textId="77777777" w:rsidR="00E14260" w:rsidRPr="00E14260" w:rsidRDefault="00E14260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5953"/>
        <w:gridCol w:w="1377"/>
      </w:tblGrid>
      <w:tr w:rsidR="00E14260" w:rsidRPr="00E14260" w14:paraId="142B0AEB" w14:textId="77777777" w:rsidTr="00E14260">
        <w:tc>
          <w:tcPr>
            <w:tcW w:w="1526" w:type="dxa"/>
          </w:tcPr>
          <w:p w14:paraId="28B50064" w14:textId="341CC768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Sr. No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</w:rPr>
              <w:t>.</w:t>
            </w:r>
          </w:p>
        </w:tc>
        <w:tc>
          <w:tcPr>
            <w:tcW w:w="5953" w:type="dxa"/>
          </w:tcPr>
          <w:p w14:paraId="42DCD3EB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Table Name</w:t>
            </w:r>
          </w:p>
        </w:tc>
        <w:tc>
          <w:tcPr>
            <w:tcW w:w="1377" w:type="dxa"/>
          </w:tcPr>
          <w:p w14:paraId="2CBAC52D" w14:textId="117A8271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Page No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</w:rPr>
              <w:t>.</w:t>
            </w:r>
          </w:p>
        </w:tc>
      </w:tr>
      <w:tr w:rsidR="00E14260" w:rsidRPr="00E14260" w14:paraId="3D4F5DD0" w14:textId="77777777" w:rsidTr="00E14260">
        <w:tc>
          <w:tcPr>
            <w:tcW w:w="1526" w:type="dxa"/>
          </w:tcPr>
          <w:p w14:paraId="524E9C5B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Table 1.1</w:t>
            </w:r>
          </w:p>
        </w:tc>
        <w:tc>
          <w:tcPr>
            <w:tcW w:w="5953" w:type="dxa"/>
          </w:tcPr>
          <w:p w14:paraId="2CD137BC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7153F79E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14260" w:rsidRPr="00E14260" w14:paraId="3A51D57E" w14:textId="77777777" w:rsidTr="00E14260">
        <w:tc>
          <w:tcPr>
            <w:tcW w:w="1526" w:type="dxa"/>
          </w:tcPr>
          <w:p w14:paraId="28CEC051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Table 1.2</w:t>
            </w:r>
          </w:p>
        </w:tc>
        <w:tc>
          <w:tcPr>
            <w:tcW w:w="5953" w:type="dxa"/>
          </w:tcPr>
          <w:p w14:paraId="1EB4AF68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14B9E34E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14260" w:rsidRPr="00E14260" w14:paraId="179BA70E" w14:textId="77777777" w:rsidTr="00E14260">
        <w:tc>
          <w:tcPr>
            <w:tcW w:w="1526" w:type="dxa"/>
          </w:tcPr>
          <w:p w14:paraId="7078186A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Table 1.3</w:t>
            </w:r>
          </w:p>
        </w:tc>
        <w:tc>
          <w:tcPr>
            <w:tcW w:w="5953" w:type="dxa"/>
          </w:tcPr>
          <w:p w14:paraId="4A4D8BF3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1BFEC36B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14260" w:rsidRPr="00E14260" w14:paraId="3D7DAB68" w14:textId="77777777" w:rsidTr="00E14260">
        <w:tc>
          <w:tcPr>
            <w:tcW w:w="1526" w:type="dxa"/>
          </w:tcPr>
          <w:p w14:paraId="49648CFE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Table 2.1</w:t>
            </w:r>
          </w:p>
        </w:tc>
        <w:tc>
          <w:tcPr>
            <w:tcW w:w="5953" w:type="dxa"/>
          </w:tcPr>
          <w:p w14:paraId="3181BC00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1377" w:type="dxa"/>
          </w:tcPr>
          <w:p w14:paraId="591609AA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</w:tbl>
    <w:p w14:paraId="192576CC" w14:textId="77777777" w:rsidR="00E14260" w:rsidRPr="00E14260" w:rsidRDefault="00E14260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059D1421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CA25A71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2169EE2C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1E814BE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314C406F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16521D4B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B33EAAB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25C88578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76235DED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70D7080B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6BBA03DD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778F85A3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14960E46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B837A2E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27B0FA0" w14:textId="77777777" w:rsidR="00AB353E" w:rsidRDefault="00AB353E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773334C" w14:textId="0DF31BB8" w:rsidR="00E14260" w:rsidRPr="00E14260" w:rsidRDefault="00E14260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E14260">
        <w:rPr>
          <w:rFonts w:ascii="Times New Roman" w:eastAsia="Calibri" w:hAnsi="Times New Roman" w:cs="Times New Roman"/>
          <w:b/>
          <w:bCs/>
          <w:sz w:val="28"/>
        </w:rPr>
        <w:lastRenderedPageBreak/>
        <w:t>LIST OF ABBREVIATIONS</w:t>
      </w:r>
    </w:p>
    <w:p w14:paraId="2983C2A7" w14:textId="77777777" w:rsidR="00E14260" w:rsidRPr="00E14260" w:rsidRDefault="00E14260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6338"/>
      </w:tblGrid>
      <w:tr w:rsidR="00E14260" w:rsidRPr="00E14260" w14:paraId="16DB64FC" w14:textId="77777777" w:rsidTr="00AB353E">
        <w:tc>
          <w:tcPr>
            <w:tcW w:w="2518" w:type="dxa"/>
          </w:tcPr>
          <w:p w14:paraId="3ECF448E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>Abbreviated Word</w:t>
            </w:r>
          </w:p>
        </w:tc>
        <w:tc>
          <w:tcPr>
            <w:tcW w:w="6338" w:type="dxa"/>
          </w:tcPr>
          <w:p w14:paraId="3085C4CB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E14260">
              <w:rPr>
                <w:rFonts w:ascii="Times New Roman" w:eastAsia="Calibri" w:hAnsi="Times New Roman" w:cs="Times New Roman"/>
                <w:b/>
                <w:bCs/>
                <w:sz w:val="28"/>
              </w:rPr>
              <w:t xml:space="preserve">Expansion </w:t>
            </w:r>
          </w:p>
        </w:tc>
      </w:tr>
      <w:tr w:rsidR="00E14260" w:rsidRPr="00E14260" w14:paraId="731BA3EB" w14:textId="77777777" w:rsidTr="00AB353E">
        <w:tc>
          <w:tcPr>
            <w:tcW w:w="2518" w:type="dxa"/>
          </w:tcPr>
          <w:p w14:paraId="79BDC4BA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6338" w:type="dxa"/>
          </w:tcPr>
          <w:p w14:paraId="003101B8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  <w:tr w:rsidR="00E14260" w:rsidRPr="00E14260" w14:paraId="3E6FE4FE" w14:textId="77777777" w:rsidTr="00AB353E">
        <w:tc>
          <w:tcPr>
            <w:tcW w:w="2518" w:type="dxa"/>
          </w:tcPr>
          <w:p w14:paraId="066C516E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6338" w:type="dxa"/>
          </w:tcPr>
          <w:p w14:paraId="047CAFC6" w14:textId="77777777" w:rsidR="00E14260" w:rsidRPr="00E14260" w:rsidRDefault="00E14260" w:rsidP="00E14260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</w:tr>
    </w:tbl>
    <w:p w14:paraId="527F1254" w14:textId="65B0C89A" w:rsidR="00E14260" w:rsidRPr="00E14260" w:rsidRDefault="00E14260" w:rsidP="00E14260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25AA283" w14:textId="4D4B248F" w:rsidR="007D458D" w:rsidRPr="00EC3D23" w:rsidRDefault="007D458D" w:rsidP="007D458D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72A4A1A" w14:textId="77777777" w:rsidR="00601012" w:rsidRDefault="00601012" w:rsidP="00601012"/>
    <w:p w14:paraId="3B743E28" w14:textId="77777777" w:rsidR="00601012" w:rsidRDefault="00601012" w:rsidP="00601012"/>
    <w:p w14:paraId="7FCBEBA5" w14:textId="77777777" w:rsidR="00601012" w:rsidRDefault="00601012" w:rsidP="00601012"/>
    <w:p w14:paraId="4967F8EA" w14:textId="77777777" w:rsidR="00601012" w:rsidRDefault="00601012" w:rsidP="00601012"/>
    <w:p w14:paraId="03A3C0AC" w14:textId="77777777" w:rsidR="00601012" w:rsidRDefault="00601012" w:rsidP="00601012"/>
    <w:p w14:paraId="30D7A87E" w14:textId="77777777" w:rsidR="00601012" w:rsidRDefault="00601012" w:rsidP="00601012"/>
    <w:p w14:paraId="14664899" w14:textId="77777777" w:rsidR="00601012" w:rsidRDefault="00601012" w:rsidP="00601012"/>
    <w:p w14:paraId="00D2F0D3" w14:textId="77777777" w:rsidR="00601012" w:rsidRDefault="00601012" w:rsidP="00601012"/>
    <w:p w14:paraId="7CC1B934" w14:textId="77777777" w:rsidR="00601012" w:rsidRPr="00601012" w:rsidRDefault="00601012" w:rsidP="00601012"/>
    <w:p w14:paraId="24A33146" w14:textId="77777777" w:rsidR="00787DF1" w:rsidRDefault="00787DF1">
      <w:pPr>
        <w:pStyle w:val="Heading2"/>
      </w:pPr>
    </w:p>
    <w:p w14:paraId="359F75B3" w14:textId="77777777" w:rsidR="00787DF1" w:rsidRDefault="00787DF1">
      <w:pPr>
        <w:pStyle w:val="Heading2"/>
      </w:pPr>
    </w:p>
    <w:p w14:paraId="09669F59" w14:textId="77777777" w:rsidR="00601012" w:rsidRDefault="00601012" w:rsidP="00601012"/>
    <w:p w14:paraId="16885766" w14:textId="77777777" w:rsidR="00601012" w:rsidRDefault="00601012" w:rsidP="00601012"/>
    <w:p w14:paraId="3949C0A9" w14:textId="77777777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FF96C17" w14:textId="77777777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ED3F818" w14:textId="77777777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CB8542B" w14:textId="77777777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176B75A1" w14:textId="04E1925B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>
        <w:rPr>
          <w:rFonts w:ascii="Times New Roman" w:eastAsia="Calibri" w:hAnsi="Times New Roman" w:cs="Times New Roman"/>
          <w:b/>
          <w:bCs/>
          <w:sz w:val="28"/>
        </w:rPr>
        <w:t>1</w:t>
      </w:r>
    </w:p>
    <w:p w14:paraId="22757BC1" w14:textId="108C6633" w:rsidR="00025EF6" w:rsidRP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25EF6">
        <w:rPr>
          <w:rFonts w:ascii="Times New Roman" w:eastAsia="Calibri" w:hAnsi="Times New Roman" w:cs="Times New Roman"/>
          <w:b/>
          <w:bCs/>
          <w:sz w:val="28"/>
        </w:rPr>
        <w:t>INTRODUCTION</w:t>
      </w:r>
    </w:p>
    <w:p w14:paraId="500D1D76" w14:textId="223010BC" w:rsidR="00E05AFD" w:rsidRDefault="00E05AFD" w:rsidP="00E05AF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5AFD">
        <w:rPr>
          <w:rFonts w:ascii="Times New Roman" w:hAnsi="Times New Roman" w:cs="Times New Roman"/>
          <w:sz w:val="24"/>
          <w:szCs w:val="24"/>
        </w:rPr>
        <w:t>Background</w:t>
      </w:r>
    </w:p>
    <w:p w14:paraId="74753E12" w14:textId="0ABB87AC" w:rsidR="00221BEE" w:rsidRPr="00E05AFD" w:rsidRDefault="00221BEE" w:rsidP="00E05AF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Motivation</w:t>
      </w:r>
    </w:p>
    <w:p w14:paraId="1A66BC3B" w14:textId="4C53082A" w:rsidR="00E05AFD" w:rsidRPr="00E05AFD" w:rsidRDefault="00E05AFD" w:rsidP="00E05AF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05AFD">
        <w:rPr>
          <w:rFonts w:ascii="Times New Roman" w:hAnsi="Times New Roman" w:cs="Times New Roman"/>
          <w:sz w:val="24"/>
          <w:szCs w:val="24"/>
        </w:rPr>
        <w:t xml:space="preserve">Problem </w:t>
      </w:r>
      <w:r w:rsidR="006D4C0B">
        <w:rPr>
          <w:rFonts w:ascii="Times New Roman" w:hAnsi="Times New Roman" w:cs="Times New Roman"/>
          <w:sz w:val="24"/>
          <w:szCs w:val="24"/>
        </w:rPr>
        <w:t>s</w:t>
      </w:r>
      <w:r w:rsidRPr="00E05AFD">
        <w:rPr>
          <w:rFonts w:ascii="Times New Roman" w:hAnsi="Times New Roman" w:cs="Times New Roman"/>
          <w:sz w:val="24"/>
          <w:szCs w:val="24"/>
        </w:rPr>
        <w:t>tatement</w:t>
      </w:r>
    </w:p>
    <w:p w14:paraId="48BFE17C" w14:textId="60215C02" w:rsidR="00E05AFD" w:rsidRPr="00E05AFD" w:rsidRDefault="00E05AFD" w:rsidP="00E05AFD">
      <w:pPr>
        <w:pStyle w:val="ListParagraph"/>
        <w:numPr>
          <w:ilvl w:val="1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E05AFD">
        <w:rPr>
          <w:rFonts w:ascii="Times New Roman" w:hAnsi="Times New Roman" w:cs="Times New Roman"/>
          <w:sz w:val="24"/>
          <w:szCs w:val="24"/>
        </w:rPr>
        <w:t>Objectives</w:t>
      </w:r>
    </w:p>
    <w:p w14:paraId="239D14F7" w14:textId="7AD3ADD6" w:rsidR="00F009A7" w:rsidRPr="00F009A7" w:rsidRDefault="00E05AFD" w:rsidP="00E05AFD">
      <w:pPr>
        <w:pStyle w:val="ListParagraph"/>
        <w:numPr>
          <w:ilvl w:val="1"/>
          <w:numId w:val="10"/>
        </w:numPr>
        <w:rPr>
          <w:rFonts w:ascii="Times New Roman" w:eastAsia="Calibri" w:hAnsi="Times New Roman" w:cs="Times New Roman"/>
          <w:b/>
          <w:bCs/>
          <w:sz w:val="28"/>
        </w:rPr>
      </w:pPr>
      <w:r w:rsidRPr="00E05AFD">
        <w:rPr>
          <w:rFonts w:ascii="Times New Roman" w:hAnsi="Times New Roman" w:cs="Times New Roman"/>
          <w:sz w:val="24"/>
          <w:szCs w:val="24"/>
        </w:rPr>
        <w:t>Scope</w:t>
      </w:r>
    </w:p>
    <w:p w14:paraId="392A3D9F" w14:textId="77777777" w:rsidR="00F009A7" w:rsidRPr="00F009A7" w:rsidRDefault="00F009A7" w:rsidP="00E05AFD">
      <w:pPr>
        <w:pStyle w:val="ListParagraph"/>
        <w:numPr>
          <w:ilvl w:val="1"/>
          <w:numId w:val="10"/>
        </w:numPr>
        <w:rPr>
          <w:rFonts w:ascii="Times New Roman" w:eastAsia="Calibri" w:hAnsi="Times New Roman" w:cs="Times New Roman"/>
          <w:b/>
          <w:bCs/>
          <w:sz w:val="28"/>
        </w:rPr>
      </w:pPr>
    </w:p>
    <w:p w14:paraId="69B5B8CD" w14:textId="5C3A06F8" w:rsidR="00025EF6" w:rsidRPr="002C45B2" w:rsidRDefault="00000000" w:rsidP="002C45B2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br w:type="page"/>
      </w:r>
      <w:r w:rsidR="00025EF6" w:rsidRPr="002C45B2">
        <w:rPr>
          <w:rFonts w:ascii="Times New Roman" w:eastAsia="Calibri" w:hAnsi="Times New Roman" w:cs="Times New Roman"/>
          <w:b/>
          <w:bCs/>
          <w:sz w:val="28"/>
        </w:rPr>
        <w:lastRenderedPageBreak/>
        <w:t>CHAPTER 2</w:t>
      </w:r>
    </w:p>
    <w:p w14:paraId="6E0B148A" w14:textId="4645C59C" w:rsidR="00D87D51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25EF6">
        <w:rPr>
          <w:rFonts w:ascii="Times New Roman" w:eastAsia="Calibri" w:hAnsi="Times New Roman" w:cs="Times New Roman"/>
          <w:b/>
          <w:bCs/>
          <w:sz w:val="28"/>
        </w:rPr>
        <w:t>LITERATURE REVIEW</w:t>
      </w:r>
    </w:p>
    <w:p w14:paraId="1467B70E" w14:textId="77777777" w:rsidR="001A7AE9" w:rsidRPr="001A7AE9" w:rsidRDefault="001A7AE9" w:rsidP="001A7A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A7AE9">
        <w:rPr>
          <w:rFonts w:ascii="Times New Roman" w:hAnsi="Times New Roman" w:cs="Times New Roman"/>
          <w:sz w:val="24"/>
          <w:szCs w:val="24"/>
          <w:lang w:val="en-IN"/>
        </w:rPr>
        <w:t>2.1 Existing solutions</w:t>
      </w:r>
    </w:p>
    <w:p w14:paraId="1AEBE4D3" w14:textId="3ACE1B47" w:rsidR="001A7AE9" w:rsidRDefault="001A7AE9" w:rsidP="001A7A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A7AE9">
        <w:rPr>
          <w:rFonts w:ascii="Times New Roman" w:hAnsi="Times New Roman" w:cs="Times New Roman"/>
          <w:sz w:val="24"/>
          <w:szCs w:val="24"/>
          <w:lang w:val="en-IN"/>
        </w:rPr>
        <w:t>2.2 Comparative study</w:t>
      </w:r>
    </w:p>
    <w:p w14:paraId="49E4DC2E" w14:textId="3CF0CE9E" w:rsidR="001A7AE9" w:rsidRPr="001A7AE9" w:rsidRDefault="001A7AE9" w:rsidP="001A7AE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2.3</w:t>
      </w:r>
    </w:p>
    <w:p w14:paraId="3A8DE195" w14:textId="77777777" w:rsidR="002C45B2" w:rsidRDefault="002C45B2" w:rsidP="002C45B2"/>
    <w:p w14:paraId="724B10E8" w14:textId="77777777" w:rsidR="00D87D51" w:rsidRDefault="00000000">
      <w:r>
        <w:br w:type="page"/>
      </w:r>
    </w:p>
    <w:p w14:paraId="533B45D7" w14:textId="4E608DA8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>
        <w:rPr>
          <w:rFonts w:ascii="Times New Roman" w:eastAsia="Calibri" w:hAnsi="Times New Roman" w:cs="Times New Roman"/>
          <w:b/>
          <w:bCs/>
          <w:sz w:val="28"/>
        </w:rPr>
        <w:t>3</w:t>
      </w:r>
    </w:p>
    <w:p w14:paraId="5E0DD1EC" w14:textId="673AE2BD" w:rsidR="00025EF6" w:rsidRDefault="00025EF6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25EF6">
        <w:rPr>
          <w:rFonts w:ascii="Times New Roman" w:eastAsia="Calibri" w:hAnsi="Times New Roman" w:cs="Times New Roman"/>
          <w:b/>
          <w:bCs/>
          <w:sz w:val="28"/>
        </w:rPr>
        <w:t>SUBJECT-WISE INTEGRATION</w:t>
      </w:r>
    </w:p>
    <w:p w14:paraId="437FF7DC" w14:textId="77777777" w:rsidR="00580014" w:rsidRDefault="00580014" w:rsidP="00025EF6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1F20D210" w14:textId="3563F36C" w:rsidR="00AF7EEF" w:rsidRPr="006D4C0B" w:rsidRDefault="00580014" w:rsidP="00025EF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4C0B">
        <w:rPr>
          <w:rFonts w:ascii="Times New Roman" w:hAnsi="Times New Roman" w:cs="Times New Roman"/>
          <w:sz w:val="24"/>
          <w:szCs w:val="24"/>
        </w:rPr>
        <w:t>Table 3.1 Subject-wise integration in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701"/>
        <w:gridCol w:w="2976"/>
        <w:gridCol w:w="2511"/>
      </w:tblGrid>
      <w:tr w:rsidR="00025EF6" w:rsidRPr="006D4C0B" w14:paraId="4ECC964A" w14:textId="77777777" w:rsidTr="006D4C0B">
        <w:tc>
          <w:tcPr>
            <w:tcW w:w="1668" w:type="dxa"/>
          </w:tcPr>
          <w:p w14:paraId="1FFFCABB" w14:textId="1B0E1F8B" w:rsidR="00025EF6" w:rsidRPr="006D4C0B" w:rsidRDefault="00025EF6" w:rsidP="00025E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4C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1701" w:type="dxa"/>
            <w:hideMark/>
          </w:tcPr>
          <w:p w14:paraId="2EEE0D5C" w14:textId="1CEE0B77" w:rsidR="00025EF6" w:rsidRPr="00025EF6" w:rsidRDefault="00025EF6" w:rsidP="00025EF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4C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Name</w:t>
            </w:r>
          </w:p>
        </w:tc>
        <w:tc>
          <w:tcPr>
            <w:tcW w:w="2976" w:type="dxa"/>
            <w:hideMark/>
          </w:tcPr>
          <w:p w14:paraId="7D835F2E" w14:textId="77777777" w:rsidR="00025EF6" w:rsidRPr="00025EF6" w:rsidRDefault="00025EF6" w:rsidP="00025EF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5E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Concept Used</w:t>
            </w:r>
          </w:p>
        </w:tc>
        <w:tc>
          <w:tcPr>
            <w:tcW w:w="2511" w:type="dxa"/>
            <w:hideMark/>
          </w:tcPr>
          <w:p w14:paraId="33E762F8" w14:textId="77777777" w:rsidR="00025EF6" w:rsidRPr="00025EF6" w:rsidRDefault="00025EF6" w:rsidP="00025EF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5E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Application in Project</w:t>
            </w:r>
          </w:p>
        </w:tc>
      </w:tr>
      <w:tr w:rsidR="00025EF6" w:rsidRPr="00025EF6" w14:paraId="7A2B8888" w14:textId="77777777" w:rsidTr="006D4C0B">
        <w:tc>
          <w:tcPr>
            <w:tcW w:w="1668" w:type="dxa"/>
          </w:tcPr>
          <w:p w14:paraId="34A2B716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1701" w:type="dxa"/>
          </w:tcPr>
          <w:p w14:paraId="6156954A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976" w:type="dxa"/>
          </w:tcPr>
          <w:p w14:paraId="51AA30F7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511" w:type="dxa"/>
          </w:tcPr>
          <w:p w14:paraId="092561F4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</w:tr>
      <w:tr w:rsidR="00025EF6" w:rsidRPr="00025EF6" w14:paraId="275AFEE0" w14:textId="77777777" w:rsidTr="006D4C0B">
        <w:tc>
          <w:tcPr>
            <w:tcW w:w="1668" w:type="dxa"/>
          </w:tcPr>
          <w:p w14:paraId="3BF9FF7B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1701" w:type="dxa"/>
          </w:tcPr>
          <w:p w14:paraId="00CAE4EF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976" w:type="dxa"/>
          </w:tcPr>
          <w:p w14:paraId="02BD50BC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511" w:type="dxa"/>
          </w:tcPr>
          <w:p w14:paraId="33CF00B5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</w:tr>
      <w:tr w:rsidR="00025EF6" w:rsidRPr="00025EF6" w14:paraId="6E2E7CAE" w14:textId="77777777" w:rsidTr="006D4C0B">
        <w:tc>
          <w:tcPr>
            <w:tcW w:w="1668" w:type="dxa"/>
          </w:tcPr>
          <w:p w14:paraId="0DA0C21C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1701" w:type="dxa"/>
          </w:tcPr>
          <w:p w14:paraId="6B437287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976" w:type="dxa"/>
          </w:tcPr>
          <w:p w14:paraId="158D9464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511" w:type="dxa"/>
          </w:tcPr>
          <w:p w14:paraId="738270CE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</w:tr>
      <w:tr w:rsidR="00025EF6" w:rsidRPr="00025EF6" w14:paraId="77C5BBF8" w14:textId="77777777" w:rsidTr="006D4C0B">
        <w:tc>
          <w:tcPr>
            <w:tcW w:w="1668" w:type="dxa"/>
          </w:tcPr>
          <w:p w14:paraId="18FDB034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1701" w:type="dxa"/>
          </w:tcPr>
          <w:p w14:paraId="575D776E" w14:textId="77777777" w:rsid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976" w:type="dxa"/>
          </w:tcPr>
          <w:p w14:paraId="37BBAE2C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  <w:tc>
          <w:tcPr>
            <w:tcW w:w="2511" w:type="dxa"/>
          </w:tcPr>
          <w:p w14:paraId="3615A773" w14:textId="77777777" w:rsidR="00025EF6" w:rsidRPr="00025EF6" w:rsidRDefault="00025EF6" w:rsidP="00025EF6">
            <w:pPr>
              <w:jc w:val="center"/>
              <w:rPr>
                <w:b/>
                <w:bCs/>
                <w:lang w:val="en-IN"/>
              </w:rPr>
            </w:pPr>
          </w:p>
        </w:tc>
      </w:tr>
    </w:tbl>
    <w:p w14:paraId="60C5A071" w14:textId="77777777" w:rsidR="00025EF6" w:rsidRDefault="00025EF6"/>
    <w:p w14:paraId="22F6C88E" w14:textId="1CC256DC" w:rsidR="00F27AF3" w:rsidRDefault="00000000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br w:type="page"/>
      </w:r>
      <w:r w:rsidR="00F27AF3"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 w:rsidR="00F27AF3">
        <w:rPr>
          <w:rFonts w:ascii="Times New Roman" w:eastAsia="Calibri" w:hAnsi="Times New Roman" w:cs="Times New Roman"/>
          <w:b/>
          <w:bCs/>
          <w:sz w:val="28"/>
        </w:rPr>
        <w:t>4</w:t>
      </w:r>
    </w:p>
    <w:p w14:paraId="797154AD" w14:textId="42060F14" w:rsidR="00D87D51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F27AF3">
        <w:rPr>
          <w:rFonts w:ascii="Times New Roman" w:eastAsia="Calibri" w:hAnsi="Times New Roman" w:cs="Times New Roman"/>
          <w:b/>
          <w:bCs/>
          <w:sz w:val="28"/>
        </w:rPr>
        <w:t>SYSTEM DESIGN</w:t>
      </w:r>
    </w:p>
    <w:p w14:paraId="375BE2A4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1F3C7D04" w14:textId="4B64DA31" w:rsidR="006D4C0B" w:rsidRDefault="006D4C0B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4.1 Architecture </w:t>
      </w:r>
      <w:r>
        <w:rPr>
          <w:rFonts w:ascii="Times New Roman" w:eastAsia="Calibri" w:hAnsi="Times New Roman" w:cs="Times New Roman"/>
          <w:sz w:val="24"/>
          <w:szCs w:val="24"/>
          <w:lang w:val="en-IN"/>
        </w:rPr>
        <w:t>d</w:t>
      </w: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>iagram</w:t>
      </w:r>
    </w:p>
    <w:p w14:paraId="48176BA1" w14:textId="3F580B70" w:rsidR="006D4C0B" w:rsidRDefault="006D4C0B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>
        <w:rPr>
          <w:rFonts w:ascii="Times New Roman" w:eastAsia="Calibri" w:hAnsi="Times New Roman" w:cs="Times New Roman"/>
          <w:sz w:val="24"/>
          <w:szCs w:val="24"/>
          <w:lang w:val="en-IN"/>
        </w:rPr>
        <w:t>4.2 Hardware requirement</w:t>
      </w:r>
    </w:p>
    <w:p w14:paraId="630B131E" w14:textId="3C3FBD45" w:rsidR="00F94CF8" w:rsidRPr="006D4C0B" w:rsidRDefault="00F94CF8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>
        <w:rPr>
          <w:rFonts w:ascii="Times New Roman" w:eastAsia="Calibri" w:hAnsi="Times New Roman" w:cs="Times New Roman"/>
          <w:sz w:val="24"/>
          <w:szCs w:val="24"/>
          <w:lang w:val="en-IN"/>
        </w:rPr>
        <w:t>4.3 Software requirement</w:t>
      </w:r>
    </w:p>
    <w:p w14:paraId="2A0860EF" w14:textId="4275F4C8" w:rsidR="006D4C0B" w:rsidRPr="006D4C0B" w:rsidRDefault="006D4C0B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>4.</w:t>
      </w:r>
      <w:r w:rsidR="00F94CF8">
        <w:rPr>
          <w:rFonts w:ascii="Times New Roman" w:eastAsia="Calibri" w:hAnsi="Times New Roman" w:cs="Times New Roman"/>
          <w:sz w:val="24"/>
          <w:szCs w:val="24"/>
          <w:lang w:val="en-IN"/>
        </w:rPr>
        <w:t>4</w:t>
      </w: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 Flowchart / Algorithm</w:t>
      </w:r>
    </w:p>
    <w:p w14:paraId="28C3C6D7" w14:textId="2580AD77" w:rsidR="006D4C0B" w:rsidRPr="006D4C0B" w:rsidRDefault="006D4C0B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>4.</w:t>
      </w:r>
      <w:r w:rsidR="00F94CF8">
        <w:rPr>
          <w:rFonts w:ascii="Times New Roman" w:eastAsia="Calibri" w:hAnsi="Times New Roman" w:cs="Times New Roman"/>
          <w:sz w:val="24"/>
          <w:szCs w:val="24"/>
          <w:lang w:val="en-IN"/>
        </w:rPr>
        <w:t>5</w:t>
      </w: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 Database Design (if applicable)</w:t>
      </w:r>
    </w:p>
    <w:p w14:paraId="2D4B4721" w14:textId="0474D44E" w:rsidR="006D4C0B" w:rsidRPr="006D4C0B" w:rsidRDefault="006D4C0B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>4.</w:t>
      </w:r>
      <w:r w:rsidR="00F94CF8">
        <w:rPr>
          <w:rFonts w:ascii="Times New Roman" w:eastAsia="Calibri" w:hAnsi="Times New Roman" w:cs="Times New Roman"/>
          <w:sz w:val="24"/>
          <w:szCs w:val="24"/>
          <w:lang w:val="en-IN"/>
        </w:rPr>
        <w:t>6</w:t>
      </w: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 Models/Equations (if applicable)</w:t>
      </w:r>
    </w:p>
    <w:p w14:paraId="17B14794" w14:textId="7FA1D517" w:rsidR="006D4C0B" w:rsidRPr="006D4C0B" w:rsidRDefault="006D4C0B" w:rsidP="006D4C0B">
      <w:pPr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6D4C0B">
        <w:rPr>
          <w:rFonts w:ascii="Times New Roman" w:eastAsia="Calibri" w:hAnsi="Times New Roman" w:cs="Times New Roman"/>
          <w:sz w:val="24"/>
          <w:szCs w:val="24"/>
          <w:lang w:val="en-IN"/>
        </w:rPr>
        <w:t>4.</w:t>
      </w:r>
      <w:r w:rsidR="00F94CF8">
        <w:rPr>
          <w:rFonts w:ascii="Times New Roman" w:eastAsia="Calibri" w:hAnsi="Times New Roman" w:cs="Times New Roman"/>
          <w:sz w:val="24"/>
          <w:szCs w:val="24"/>
          <w:lang w:val="en-IN"/>
        </w:rPr>
        <w:t>7</w:t>
      </w:r>
    </w:p>
    <w:p w14:paraId="71661F97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03CE217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6F593685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697D884A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7EAB26BD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5022DA6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701A4F8C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63203382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69FF2279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0713AB7E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50ADF248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46694A9F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21D9AAFC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3CDABD5C" w14:textId="77777777" w:rsidR="00F27AF3" w:rsidRDefault="00F27AF3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>
        <w:rPr>
          <w:rFonts w:ascii="Times New Roman" w:eastAsia="Calibri" w:hAnsi="Times New Roman" w:cs="Times New Roman"/>
          <w:b/>
          <w:bCs/>
          <w:sz w:val="28"/>
        </w:rPr>
        <w:t>5</w:t>
      </w:r>
    </w:p>
    <w:p w14:paraId="2E9F4FC9" w14:textId="2B0239DC" w:rsidR="00F27AF3" w:rsidRDefault="00F27AF3" w:rsidP="00F27AF3">
      <w:pPr>
        <w:pStyle w:val="Heading2"/>
        <w:jc w:val="center"/>
      </w:pPr>
      <w:r>
        <w:rPr>
          <w:rFonts w:ascii="Times New Roman" w:eastAsia="Calibri" w:hAnsi="Times New Roman" w:cs="Times New Roman"/>
          <w:color w:val="auto"/>
          <w:sz w:val="28"/>
          <w:szCs w:val="22"/>
        </w:rPr>
        <w:t>IMPLEMENTATION</w:t>
      </w:r>
    </w:p>
    <w:p w14:paraId="5C927DA5" w14:textId="32D78FFE" w:rsidR="00F27AF3" w:rsidRDefault="00000000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br w:type="page"/>
      </w:r>
      <w:r w:rsidR="00F27AF3"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 w:rsidR="00F27AF3">
        <w:rPr>
          <w:rFonts w:ascii="Times New Roman" w:eastAsia="Calibri" w:hAnsi="Times New Roman" w:cs="Times New Roman"/>
          <w:b/>
          <w:bCs/>
          <w:sz w:val="28"/>
        </w:rPr>
        <w:t>6</w:t>
      </w:r>
    </w:p>
    <w:p w14:paraId="06F8A1B5" w14:textId="01071F95" w:rsidR="00D87D51" w:rsidRDefault="00F27AF3" w:rsidP="00F27AF3">
      <w:pPr>
        <w:pStyle w:val="Heading2"/>
        <w:jc w:val="center"/>
      </w:pPr>
      <w:r w:rsidRPr="00F27AF3">
        <w:rPr>
          <w:rFonts w:ascii="Times New Roman" w:eastAsia="Calibri" w:hAnsi="Times New Roman" w:cs="Times New Roman"/>
          <w:color w:val="auto"/>
          <w:sz w:val="28"/>
          <w:szCs w:val="22"/>
        </w:rPr>
        <w:t xml:space="preserve">RESULTS </w:t>
      </w:r>
      <w:r>
        <w:rPr>
          <w:rFonts w:ascii="Times New Roman" w:eastAsia="Calibri" w:hAnsi="Times New Roman" w:cs="Times New Roman"/>
          <w:color w:val="auto"/>
          <w:sz w:val="28"/>
          <w:szCs w:val="22"/>
        </w:rPr>
        <w:t>AND</w:t>
      </w:r>
      <w:r w:rsidRPr="00F27AF3">
        <w:rPr>
          <w:rFonts w:ascii="Times New Roman" w:eastAsia="Calibri" w:hAnsi="Times New Roman" w:cs="Times New Roman"/>
          <w:color w:val="auto"/>
          <w:sz w:val="28"/>
          <w:szCs w:val="22"/>
        </w:rPr>
        <w:t xml:space="preserve"> ANALYSIS</w:t>
      </w:r>
    </w:p>
    <w:p w14:paraId="3A6BF2F2" w14:textId="4C88CE6C" w:rsidR="00F27AF3" w:rsidRDefault="00000000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br w:type="page"/>
      </w:r>
      <w:r w:rsidR="00F27AF3"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 w:rsidR="00F27AF3">
        <w:rPr>
          <w:rFonts w:ascii="Times New Roman" w:eastAsia="Calibri" w:hAnsi="Times New Roman" w:cs="Times New Roman"/>
          <w:b/>
          <w:bCs/>
          <w:sz w:val="28"/>
        </w:rPr>
        <w:t>7</w:t>
      </w:r>
    </w:p>
    <w:p w14:paraId="5A5412FE" w14:textId="2E3F608E" w:rsidR="00F27AF3" w:rsidRDefault="00F27AF3" w:rsidP="00F27AF3">
      <w:pPr>
        <w:pStyle w:val="Heading2"/>
        <w:jc w:val="center"/>
      </w:pPr>
      <w:r>
        <w:rPr>
          <w:rFonts w:ascii="Times New Roman" w:eastAsia="Calibri" w:hAnsi="Times New Roman" w:cs="Times New Roman"/>
          <w:color w:val="auto"/>
          <w:sz w:val="28"/>
          <w:szCs w:val="22"/>
        </w:rPr>
        <w:t>DISCUSSION</w:t>
      </w:r>
    </w:p>
    <w:p w14:paraId="0B6043F2" w14:textId="66697562" w:rsidR="00D87D51" w:rsidRDefault="00D87D51"/>
    <w:p w14:paraId="1838F592" w14:textId="0397C5C5" w:rsidR="00F27AF3" w:rsidRDefault="00000000" w:rsidP="00F27AF3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br w:type="page"/>
      </w:r>
      <w:r w:rsidR="00F27AF3" w:rsidRPr="00025EF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CHAPTER </w:t>
      </w:r>
      <w:r w:rsidR="00F27AF3">
        <w:rPr>
          <w:rFonts w:ascii="Times New Roman" w:eastAsia="Calibri" w:hAnsi="Times New Roman" w:cs="Times New Roman"/>
          <w:b/>
          <w:bCs/>
          <w:sz w:val="28"/>
        </w:rPr>
        <w:t>8</w:t>
      </w:r>
    </w:p>
    <w:p w14:paraId="5C31A58C" w14:textId="5554FD17" w:rsidR="00F27AF3" w:rsidRDefault="00F27AF3" w:rsidP="00F27AF3">
      <w:pPr>
        <w:pStyle w:val="Heading2"/>
        <w:jc w:val="center"/>
      </w:pPr>
      <w:r w:rsidRPr="00F27AF3">
        <w:rPr>
          <w:rFonts w:ascii="Times New Roman" w:eastAsia="Calibri" w:hAnsi="Times New Roman" w:cs="Times New Roman"/>
          <w:color w:val="auto"/>
          <w:sz w:val="28"/>
          <w:szCs w:val="22"/>
        </w:rPr>
        <w:t>CONCLUSION &amp; FUTURE SCOPE</w:t>
      </w:r>
    </w:p>
    <w:p w14:paraId="157A8380" w14:textId="77A8DEF2" w:rsidR="00D87D51" w:rsidRDefault="00D87D51"/>
    <w:p w14:paraId="4208B2F8" w14:textId="2EFA0E9F" w:rsidR="00D87D51" w:rsidRDefault="00000000" w:rsidP="00F27AF3">
      <w:pPr>
        <w:jc w:val="center"/>
      </w:pPr>
      <w:r>
        <w:br w:type="page"/>
      </w:r>
      <w:r w:rsidR="00F27AF3" w:rsidRPr="00F27AF3">
        <w:rPr>
          <w:rFonts w:ascii="Times New Roman" w:eastAsia="Calibri" w:hAnsi="Times New Roman" w:cs="Times New Roman"/>
          <w:b/>
          <w:bCs/>
          <w:sz w:val="28"/>
        </w:rPr>
        <w:lastRenderedPageBreak/>
        <w:t>REFERENCES</w:t>
      </w:r>
    </w:p>
    <w:p w14:paraId="65FD328E" w14:textId="77777777" w:rsidR="00ED759F" w:rsidRDefault="00000000" w:rsidP="00ED759F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br w:type="page"/>
      </w:r>
      <w:r w:rsidR="00F27AF3" w:rsidRPr="00F27AF3">
        <w:rPr>
          <w:rFonts w:ascii="Times New Roman" w:eastAsia="Calibri" w:hAnsi="Times New Roman" w:cs="Times New Roman"/>
          <w:b/>
          <w:bCs/>
          <w:sz w:val="28"/>
        </w:rPr>
        <w:lastRenderedPageBreak/>
        <w:t>APPENDIX</w:t>
      </w:r>
    </w:p>
    <w:p w14:paraId="15046B96" w14:textId="77777777" w:rsidR="00ED759F" w:rsidRDefault="00ED759F" w:rsidP="00ED759F">
      <w:pPr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1E7E48EA" w14:textId="03974AF7" w:rsidR="00ED759F" w:rsidRPr="00ED759F" w:rsidRDefault="00ED759F" w:rsidP="00ED759F">
      <w:pPr>
        <w:rPr>
          <w:rFonts w:ascii="Times New Roman" w:eastAsia="Calibri" w:hAnsi="Times New Roman" w:cs="Times New Roman"/>
          <w:b/>
          <w:bCs/>
          <w:sz w:val="28"/>
        </w:rPr>
      </w:pPr>
      <w:r w:rsidRPr="00ED759F">
        <w:rPr>
          <w:rFonts w:ascii="Times New Roman" w:eastAsia="Calibri" w:hAnsi="Times New Roman" w:cs="Times New Roman"/>
          <w:b/>
          <w:bCs/>
          <w:sz w:val="28"/>
        </w:rPr>
        <w:t>Source Code / Survey Forms / Additional Data</w:t>
      </w:r>
    </w:p>
    <w:sectPr w:rsidR="00ED759F" w:rsidRPr="00ED75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55464"/>
    <w:multiLevelType w:val="multilevel"/>
    <w:tmpl w:val="7E6459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12633269">
    <w:abstractNumId w:val="8"/>
  </w:num>
  <w:num w:numId="2" w16cid:durableId="219218859">
    <w:abstractNumId w:val="6"/>
  </w:num>
  <w:num w:numId="3" w16cid:durableId="917516359">
    <w:abstractNumId w:val="5"/>
  </w:num>
  <w:num w:numId="4" w16cid:durableId="2015566508">
    <w:abstractNumId w:val="4"/>
  </w:num>
  <w:num w:numId="5" w16cid:durableId="1191600675">
    <w:abstractNumId w:val="7"/>
  </w:num>
  <w:num w:numId="6" w16cid:durableId="947128884">
    <w:abstractNumId w:val="3"/>
  </w:num>
  <w:num w:numId="7" w16cid:durableId="1992905992">
    <w:abstractNumId w:val="2"/>
  </w:num>
  <w:num w:numId="8" w16cid:durableId="1891764169">
    <w:abstractNumId w:val="1"/>
  </w:num>
  <w:num w:numId="9" w16cid:durableId="1580284354">
    <w:abstractNumId w:val="0"/>
  </w:num>
  <w:num w:numId="10" w16cid:durableId="2055157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F6"/>
    <w:rsid w:val="00034616"/>
    <w:rsid w:val="0006063C"/>
    <w:rsid w:val="000721BD"/>
    <w:rsid w:val="000F7ADC"/>
    <w:rsid w:val="0015074B"/>
    <w:rsid w:val="0015646E"/>
    <w:rsid w:val="00167DC5"/>
    <w:rsid w:val="001A7AE9"/>
    <w:rsid w:val="00221BEE"/>
    <w:rsid w:val="0025300A"/>
    <w:rsid w:val="00272E42"/>
    <w:rsid w:val="0029639D"/>
    <w:rsid w:val="002C45B2"/>
    <w:rsid w:val="002F1885"/>
    <w:rsid w:val="00326F90"/>
    <w:rsid w:val="00370729"/>
    <w:rsid w:val="00387444"/>
    <w:rsid w:val="003C4968"/>
    <w:rsid w:val="00580014"/>
    <w:rsid w:val="00601012"/>
    <w:rsid w:val="00694F1E"/>
    <w:rsid w:val="006D4C0B"/>
    <w:rsid w:val="0071452A"/>
    <w:rsid w:val="00787DF1"/>
    <w:rsid w:val="00794BC2"/>
    <w:rsid w:val="007D458D"/>
    <w:rsid w:val="00824B2C"/>
    <w:rsid w:val="008D7129"/>
    <w:rsid w:val="009637FF"/>
    <w:rsid w:val="00AA1D8D"/>
    <w:rsid w:val="00AB353E"/>
    <w:rsid w:val="00AF7EEF"/>
    <w:rsid w:val="00B00BA0"/>
    <w:rsid w:val="00B339EE"/>
    <w:rsid w:val="00B40A20"/>
    <w:rsid w:val="00B47730"/>
    <w:rsid w:val="00BB131E"/>
    <w:rsid w:val="00BB1AD4"/>
    <w:rsid w:val="00C67E14"/>
    <w:rsid w:val="00CB0664"/>
    <w:rsid w:val="00CF157E"/>
    <w:rsid w:val="00D602C5"/>
    <w:rsid w:val="00D87D51"/>
    <w:rsid w:val="00DA1425"/>
    <w:rsid w:val="00E05AFD"/>
    <w:rsid w:val="00E14260"/>
    <w:rsid w:val="00E26CB8"/>
    <w:rsid w:val="00E506C1"/>
    <w:rsid w:val="00EC3D23"/>
    <w:rsid w:val="00ED2CE3"/>
    <w:rsid w:val="00ED759F"/>
    <w:rsid w:val="00ED7C12"/>
    <w:rsid w:val="00F009A7"/>
    <w:rsid w:val="00F1163C"/>
    <w:rsid w:val="00F27AF3"/>
    <w:rsid w:val="00F656ED"/>
    <w:rsid w:val="00F94CF8"/>
    <w:rsid w:val="00FC693F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F12B0"/>
  <w14:defaultImageDpi w14:val="300"/>
  <w15:docId w15:val="{A89CEA63-F3CE-4BF7-86D1-835A3E2E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AD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 Jagtap</cp:lastModifiedBy>
  <cp:revision>42</cp:revision>
  <dcterms:created xsi:type="dcterms:W3CDTF">2013-12-23T23:15:00Z</dcterms:created>
  <dcterms:modified xsi:type="dcterms:W3CDTF">2026-03-15T15:16:00Z</dcterms:modified>
  <cp:category/>
</cp:coreProperties>
</file>